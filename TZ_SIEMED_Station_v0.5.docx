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auto" w:line="276"/>
        <w:ind w:firstLine="0"/>
        <w:jc w:val="center"/>
      </w:pPr>
    </w:p>
    <w:p>
      <w:pPr>
        <w:spacing w:after="0" w:before="0" w:lineRule="auto" w:line="276"/>
        <w:ind w:firstLine="0"/>
        <w:jc w:val="center"/>
      </w:pPr>
    </w:p>
    <w:p>
      <w:pPr>
        <w:spacing w:after="8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АНПОО «СИЭУиП»</w:t>
      </w:r>
    </w:p>
    <w:p>
      <w:pPr>
        <w:spacing w:after="48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корпус СП7</w:t>
      </w:r>
    </w:p>
    <w:p>
      <w:pPr>
        <w:spacing w:after="16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4"/>
        </w:rPr>
        <w:t>ТЕХНИЧЕСКОЕ ЗАДАНИЕ</w:t>
      </w:r>
    </w:p>
    <w:p>
      <w:pPr>
        <w:spacing w:after="24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32"/>
        </w:rPr>
        <w:t>на создание системы тьюторского практического занятия</w:t>
        <w:br/>
        <w:t>по сестринскому делу</w:t>
      </w:r>
    </w:p>
    <w:p>
      <w:pPr>
        <w:spacing w:after="12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условное наименование: SIEMED Station</w:t>
      </w:r>
    </w:p>
    <w:p>
      <w:pPr>
        <w:spacing w:after="36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версия 0.5  ·  09 сентября 2026 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Параметр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 станции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Debian 12 (Bookworm), системный блок у телевизора инструктажа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Принцип построения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Модульная архитектура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Состав поста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Планшет Huawei (Android), телевизор HDMI, 3× ST-SK6502, NVR ST-NVR-P0505K15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Сайт записи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http://&lt;внешний IP&gt;:&lt;порт&gt;, печатный QR вне системы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Проект на согласование</w:t>
            </w:r>
          </w:p>
        </w:tc>
      </w:tr>
    </w:tbl>
    <w:p/>
    <w:p>
      <w:pPr>
        <w:spacing w:after="0" w:before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задаёт цели, границы, состав модулей, сценарии работы, требования к оборудованию, программному обеспечению, хранению записей и рабочему месту ответственного сотрудника для первой очереди системы.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Объект автоматизации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Один практический пост в одном кабинете. Студент записывается на занятие через сайт из любой сети (дом, телефон, здание). На посту смотрит эталон манипуляции на телевизоре по HDMI (видео и звук одним кабелем), затем выполняет её. Три сетевые камеры пишут видео и звук. Запись хранится не менее двух лет либо до ручного удаления администратором.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Пользователи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Где работает</w:t>
            </w:r>
          </w:p>
        </w:tc>
        <w:tc>
          <w:tcPr>
            <w:tcW w:type="dxa" w:w="45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Задача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 (запись)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Сайт из интернета или из здания</w:t>
            </w:r>
          </w:p>
        </w:tc>
        <w:tc>
          <w:tcPr>
            <w:tcW w:type="dxa" w:w="45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Указать группу и ФИО, выбрать дату и время из слотов; отменить запись в срок, заданный админкой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 (пост)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Планшет Huawei (Android) на станции</w:t>
            </w:r>
          </w:p>
        </w:tc>
        <w:tc>
          <w:tcPr>
            <w:tcW w:type="dxa" w:w="45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Подтвердить запись, просмотреть инструктаж, выполнить манипуляцию, завершить сессию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Ответственный сотрудник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Установленный клиент на любом ПК в здании</w:t>
            </w:r>
          </w:p>
        </w:tc>
        <w:tc>
          <w:tcPr>
            <w:tcW w:type="dxa" w:w="45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Уведомление о завершении, просмотр трёх камер со звуком</w:t>
            </w:r>
          </w:p>
        </w:tc>
      </w:tr>
      <w:tr>
        <w:tc>
          <w:tcPr>
            <w:tcW w:type="dxa" w:w="226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Веб-админка</w:t>
            </w:r>
          </w:p>
        </w:tc>
        <w:tc>
          <w:tcPr>
            <w:tcW w:type="dxa" w:w="45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Занятия, видео, слоты, группы, камеры, удаление архива, журнал</w:t>
            </w:r>
          </w:p>
        </w:tc>
      </w:tr>
    </w:tbl>
    <w:p/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Границы первой очереди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Входит: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одна станция в одном кабинете;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сайт предварительной записи на занятие;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админка: занятия (добавление и правка без программиста), слоты, группы, сотрудники;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 на посту, телевизор инструктажа по HDMI (видео и звук), запись трёх IP-камер со звуком;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хранение записей с привязкой к ФИО, группе, занятию, слоту, времени начала и окончания;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 ответственного на ПК в здании.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входит: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автоматическая оценка правильности манипуляции;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интеграция с ЭИОС / журналом успеваемости;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несколько станций в разных кабинетах (архитектура это допускает позже);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VR-сценарии;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круглосуточная охранная запись кабинета как замена архива занятий.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Цели и ожидаемый результат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заранее занимает слот на сайте, а не встаёт в живую очередь у планшета.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 посту студент видит эталон манипуляции на большом экране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самостоятельной работы.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Практическая часть фиксируется с трёх ракурсов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 звуком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не теряется после ухода.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Ответственный сотрудник в любом кабинете здания, где установлен клиент, узнаёт о завершении и разбирает запись.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Новые манипуляции (забор крови и далее) администратор добавляет сам: название, описание, видео, длительность, слоты.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Станция собирается из заменяемых модулей.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Состав поста и схема размещения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размещается на системном блоке рядом с телевизором, на который по HDMI уходит инструктаж.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5F5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[сайт записи]              [клиент сотрудника на ПК здания]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\                        /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\   сеть здания        /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v                    v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+----------------------+          HDMI (видео + звук)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| Debian 12           | --------------------------------&gt; [телевизор]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| станция SIEMED 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| (архив занятий)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+----------+-----------+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| LAN (uplink NVR)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v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+----------------------+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| ST-NVR-P0505K15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| PoE-коммутатор поста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+--+--------+--------+-+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|        |   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[SK6502] [SK6502] [SK6502]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ракурс 1 ракурс 2 ракурс 3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[планшет Huawei Android] ---- Wi-Fi / LAN здания ----&gt; станция</w:t>
            </w:r>
          </w:p>
        </w:tc>
      </w:tr>
    </w:tbl>
    <w:p/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Требования к размещению: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 системного блока выход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HDMI со звуком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 телевизор инструктажа;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 не является видеосервером: только управление сценарием;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архив занятия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(карточка студента, слот, три файла, 2 года) пишется на Debian, не в ленту регистратора;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три камеры включаются в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PoE-порты ST-NVR-P0505K15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 uplink регистратора — в ту же сеть, что и станция Debian (п. 8.3).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Сценарии работы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Запись на занятие (сайт)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Администратор публикует занятие и выставляет свободные слоты: дата, время начала, время окончания, занятие из каталога. На слот 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один студент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открывает сайт записи по адресу http://&lt;внешний IP&gt;:&lt;порт&gt; (в том числе сканированием печатного QR).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Указывает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группу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(из справочника администратора)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ФИО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(текстом).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Видит только ещё свободные слоты и выбирает дату и время.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Подтверждает запись. Система выдаёт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код подтверждения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(рекомендуется 6 символов) и показывает: занятие, дата, время, ФИО, группа.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Студент может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отменить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запись на том же сайте (по коду и ФИО/группе). Отмена разрешена, пока до начала слота остаётся не меньше срока из админки. Заводское значение: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сутки (24 часа)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Позднее сайт отмену отклоняет; администратор может снять бронь в любой момент.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7.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Освобождённый слот снова доступен другим.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Сайт доступен из интернета (проброс на фаерволе института, п. 7.4). Пароль студента в первой очереди не требуется. Идентификация — группа, ФИО и код. Право посещения система автоматически не проверяет: это зона ответственности кафедры.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Основной сценарий на посту (планшет)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 в режиме киоска показывает экран поста.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Студент подтверждает запись: вводит код или группу и ФИО. Система находит бронь, чей слот пересекается с текущим временем с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допуском из админки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Заводское значение: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±5 минут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подходящей записи нет — сообщение «нет записи на это время». Занятие на посту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не начинается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подтверждения планшет показывает занятие из слота. Студент не выбирает другое занятие «с полки».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телевизоре по HDMI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запускается обучающее видео (картинка и звук ролика). Планшет показывает статус «идёт инструктаж».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окончании видео планшет предлагает: «Приступить к занятию», «Просмотреть видео ещё раз», «Завершить занятие и уйти» (без практической записи).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7.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«Просмотреть ещё раз» — ролик с начала, затем снова три кнопки.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8.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«Приступить»: модуль видеоприёма проверяет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все три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камеры (видео и звук). Если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хотя бы одна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недоступна — запись не стартует; на планшете ошибка и текст «Вызовите администратора». Если три камеры живы — старт синхронной записи трёх потоков со звуком, на планшете таймер и кнопка «Завершить».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9.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выполняет манипуляцию.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10.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Нажимает «Завершить».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Запись останавливается, три файла сохраняются. Карточка сессии: ФИО, группа, занятие, слот, код, время начала и окончания, статусы камер.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Клиенты ответственных сотрудников в здании получают уведомление.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 возвращается к экрану ожидания следующего кода.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Сценарий ответственного сотрудника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 установлен на ПК в здании и имеет связь со станцией по сети института.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завершении практики — уведомление: студент, группа, занятие, начало, окончание, статус трёх камер.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Сотрудник открывает сессию и смотрит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 камеры со звуком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общая шкала времени.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Может пометить сессию как просмотренную.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Удалять записи сотрудник не может, только администратор.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Нештатные сценарии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Ситуация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Поведение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1, 2 или 3 камер в момент «Приступить»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Запись не стартует; ошибка на планшете; «вызовите администратора»; событие сотруднику и в журнал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Камера оборвалась во время уже начатой сессии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Остальные пишут дальше; в карточке — потеря потока; у сотрудника слот «нет записи» по этой камере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 не нажал «Завершить» дольше лимита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Автозавершение по таймауту слота / лимита занятия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 пришёл без записи или вне допуска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Пост не запускается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Отмена записи позже срока из админки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Сайт отказывает; слот остаётся; снять может только администратор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Два студента на один слот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Невозможно: слот занимает первый подтвердивший на сайте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Планшет потерял связь во время записи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Запись на станции продолжается до таймаута или восстановления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Место на диске ниже порога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Новые практические сессии блокируются; набор на будущие слоты на сайте останавливается</w:t>
            </w:r>
          </w:p>
        </w:tc>
      </w:tr>
      <w:tr>
        <w:tc>
          <w:tcPr>
            <w:tcW w:type="dxa" w:w="39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 только посмотрел видео и ушёл</w:t>
            </w:r>
          </w:p>
        </w:tc>
        <w:tc>
          <w:tcPr>
            <w:tcW w:type="dxa" w:w="566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Слот закрыт без видеофайлов практики; уведомление сотруднику «без записи камер»</w:t>
            </w:r>
          </w:p>
        </w:tc>
      </w:tr>
    </w:tbl>
    <w:p/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Функциональные требования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Модуль ядра станции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шина событий: бронь создана/отменена, инструктаж начат/закончен, старт/стоп записи, ошибка камеры, сессия сохранена;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реестр модулей;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конфигурация: кабинет, имя станции, пути архива, адреса камер, HDMI-выход,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допуск к слоту (минуты)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срок отмены брони (часы)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порог диска. По умолчанию: допуск ±5 мин, отмена не позднее чем за 24 часа. Меняются в админке без правки кода.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Модуль сайта записи и идентификации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публичная форма по адресу http://&lt;внешний_IP&gt;:&lt;порт&gt; (доменное имя не используется);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 же форма открывается из здания;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печатный QR на стенде кодирует ровно этот URL. Генерация QR выполняется внедряющим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вне системы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 система QR не рисует и не хранит;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смены внешнего IP или порта QR перепечатывается; в конфигурации станции задаётся актуальный публичный URL;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показ только свободных слотов с датой не в прошлом;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записи слот занимает студент; код подтверждения уникален;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отмена студентом: код + ФИО/группа; разрешена, если до начала слота не меньше срока из админки (по умолчанию 24 часа);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планшете вход только через существующую бронь текущего окна времени с допуском из админки (по умолчанию ±5 минут);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карточка брони — основание привязки видео; отдельный логин студента не обязателен;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справочник групп ведёт администратор, ФИО вводится текстом.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Модуль каталога занятий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без доработки кода создаёт и меняет занятие: код, название (пример: «Измерение артериального давления», далее — «Забор крови» и др.), описание, файл обучающего видео, лимит практической части, длительность слота, признак «опубликовано». Снятие с публикации не удаляет уже прошедшие записи. Перечень манипуляций первой поставки может содержать одно занятие-пример; дальнейшее наполнение — только админка.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Модуль расписания слотов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создаёт слоты вручную и пачкой (день, шаг, занятие), закрывает только свободные слоты, видит, кто записался, снимает бронь вручную в любой момент. Нельзя создать два пересекающихся слота на одну станцию.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Модуль плеера инструктажа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 только на телевизор инструктажа по HDMI; звук ролика — тем же HDMI, отдельные колонки не требуются;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команды: воспроизвести, повторить с начала, остановить;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окончании ролика — три кнопки на планшете;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минимум формата: MP4, H.264 + AAC;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киоск: не рабочий стол Debian; в паузе — заставка поста.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5.6. Модуль видеоприёма (ресивер)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 одновременных потока видео и звука;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протокол RTSP обязателен, ONVIF Profile S — для обнаружения и проверки;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карточка камеры: имя ракурса, IP, URL потока, логин, пароль;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проверка «камера жива» перед стартом записи, включая звук;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смена камеры — конфигурация модуля, не правка ядра.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Целевое оборудование: Space Technology ST-SK6502 TOWN на PoE-портах ST-NVR-P0505K15. Рабочий способ первой очереди: Debian забирает три RTSP-потока с каналов NVR. Прямой RTSP с IP камер — запасной вариант, если на приёмке подтвердится доступ к подсети PSE. На камерах и каналах NVR для архива станции выставить H.264 (или стандартный H.265). Кодек S+265 для записи на Debian не использовать. Разрешение потока — не выше 5 Мп (ограничение NVR), для архива на 2 года предпочтительно 1080p.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5.7. Модуль записи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«Приступить» — три файла с общим идентификатором сессии;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каждый файл пишется звук микрофона соответствующей камеры; на клиенте сотрудника звук воспроизводится без спецкодеков;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время — часы станции (NTP); контейнеры закрываются корректно;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формат: отдельный файл на камеру + манифест; контейнер MP4, видео H.264;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круглосуточная запись 24/7 системой SIEMED не ведётся (пишется только практика).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5.8. Модуль хранения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Карточка сессии содержит: идентификатор и код брони; ФИО; группу; занятие; слот; фактические начало и конец практики; длительность; три файла (ракурс, путь, размер, контрольная сумма, признак звука); статус; сведения о просмотре и удалении.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Пример имени файла: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5F5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YYYYMMDD_HHMMSS__&lt;группа&gt;__&lt;фамилия&gt;__&lt;код_занятия&gt;__cam&lt;N&gt;.mp4</w:t>
            </w:r>
          </w:p>
        </w:tc>
      </w:tr>
    </w:tbl>
    <w:p/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Политика хранения: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менее 2 лет с даты окончания сессии;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автоматическое удаление по сроку не выполняется;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удаление только администратором, с подтверждением и записью в журнале;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заполнении диска — блок новых записей и слотов, уведомление администратору.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Ориентир объёма: три камеры 1080p25 H.264 со звуком — около 1,5–3 ГБ за 10 минут практики. При 20 сессиях в неделю и 40 учебных неделях за 2 года — порядка 2,5–8 ТБ. На станции нужен диск архива от 8 ТБ, предпочтительно 12–16 ТБ.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5.9. Модуль уведомлений и клиент ответственного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устанавливаемый клиент на ПК здания (Windows — обязательный целевой клиент первой очереди);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подключение к станции по сети института, без обязательного интернета; в интернет клиент не публикуется;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несколько установленных клиентов получают одно и то же событие;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уведомление сразу после сохранения сессии (не более 5 с);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просмотр: сетка трёх камер, общая шкала, звук выбранной камеры;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фильтр по группе, ФИО, занятию, дате;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тот же просмотр допустим через браузер в сети здания; всплывающие уведомления — у установленного клиента.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5.10. Модуль администрирования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группы: добавить, скрыть;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занятия: создать, описать, загрузить и заменить видео, опубликовать;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слоты: создать, пачка, закрыть свободный;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параметры поста без программиста: срок отмены записи студентом (по умолчанию 24 часа) и допуск прихода (±5 минут);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журнал броней; проверка камер (кадр и звук); тест вывода на телевизор;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сотрудники; архив сессий с ручным удалением; место на диске; журнал событий.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5.11. Модульность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Модуль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Допускается заменить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Сайт записи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Другая форма при том же API броней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Плеер инструктажа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Иной киоск-плеер при тех же командах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Видеоприём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Другой ONVIF/RTSP-ресивер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Локальный диск или NAS при том же манифесте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Клиент сотрудника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Другая оболочка Windows / браузер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Каталог занятий</w:t>
            </w:r>
          </w:p>
        </w:tc>
        <w:tc>
          <w:tcPr>
            <w:tcW w:type="dxa" w:w="652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Только данные админки, не код</w:t>
            </w:r>
          </w:p>
        </w:tc>
      </w:tr>
    </w:tbl>
    <w:p/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Ядро не содержит зашитых названий манипуляций и моделей камер.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Требования к интерфейсам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Сайт записи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понятен с телефона и с ПК по URL http://IP:порт без доменного имени;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открывается по сканированию печатного QR (камера телефона — браузер), без отдельного приложения;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язык интерфейса — русский;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записи — явный код и параметры слота;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экран отмены: ввод кода, проверка срока из админки, понятный отказ, если срок вышел.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Планшет Huawei (Android)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киоск полноэкранного браузера, без выхода на посторонние сайты;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крупные кнопки, работа пальцем;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сценарий: код/ФИО → инструктаж → три кнопки → практика → завершить;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во время записи на экране: занятие, ФИО, группа, таймер, «Завершить».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Телевизор инструктажа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полноэкранное видео; звук ролика — по HDMI, без отдельной аудиолинии;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между занятиями — заставка поста, не рабочий стол Linux.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6.4. Клиент сотрудника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новых сессий сверху; карточка и три камеры со звуком; фильтры;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установка на любой ПК здания, которому сеть позволяет достучаться до станции.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Нефункциональные требования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7.1. Платформа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Debian 12 на станции, службы через systemd, автозапуск после включения питания;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открытый стек: СУБД, сервер приложений, FFmpeg, медиапрокси. Язык реализации настоящее ТЗ не фиксирует.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7.2. Производительность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 потока до 1080p25 (рабочий режим архива) плюс звук без обрыва;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 Мп основной поток для архива не обязателен;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старт записи не более 3 с при живых камерах;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уведомление на клиенте не более 5 с после закрытия файлов.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7.3. Надёжность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запись не зависит от перезагрузки браузера планшета;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сбоя питания сессия помечается как прерванная, файлы по возможности сохраняются.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7.4. Сеть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станция: статический IP в сети здания;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NVR: статический IP на «Сетевая карта 1»;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камеры: адреса в подсети встроенного PoE (заводская карта PSE, по документации ST по умолчанию 192.168.3.2);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планшет: Wi-Fi здания;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камерах и NVR выключить P2P/VideoSight;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сайт записи публикуется в интернет пробросом на фаерволе: внешний IP и порт на службу записи станции. Доменное имя не требуется.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Наружу пробрасывается только один TCP-порт сайта записи студентов (номер порта — решение ИТ при монтаже, в QR попадает он же). Не пробрасываются: админка, клиент сотрудника, просмотр архива, RTSP и веб NVR и камер, SSH, порты медиапрокси.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Админка и архив — только сеть здания. TLS и домен в первой очереди не закладываются: студенты заходят по http://&lt;IP&gt;:&lt;порт&gt;. Если позже появится имя и сертификат, меняется URL и перепечатывается QR, модули брони не переписываются. Станция синхронизирует время по NTP (внутренний сервер или разрешённый исходящий доступ).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7.5. Время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NTP на станции; по возможности синхронизация часов камер по ONVIF.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7.6. Персональные данные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Видео и звук занятия, ФИО, группа — персональные данные.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записи доступны только авторизованным сотрудникам и администратору;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пароли не хранятся в открытом виде; пароли камер — только на станции;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P2P VideoSight на камерах выключить; заводские пароли камер сменить до приёмки;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журнал: кто смотрел и кто удалял архив; создание и отмена броней;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согласие на съёмку и регламент двух лет — организационный документ института;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записи не публикует чужие брони списком «кто записался».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7.7. Журналирование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Фиксируются брони, отмены, вход на пост, инструктаж, старт и стоп записи, ошибки камер, сохранение, доставка уведомления, просмотр, удаление. Срок журнала — не короче срока видео.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Оборудование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8.1. Камеры (закуплено)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Space Technology ST-SK6502 TOWN, объектив 2,8 мм.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IP, ONVIF Profile S/T, RTSP;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PoE 802.3af или DC 12 В, потребление менее 5 Вт;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встроенный микрофон, аудио G.711 — отдельные микрофоны не требуются;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 Мп, два потока; для архива станции выставить H.264 и 1080p либо 4 Мп;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карты памяти нет — архив только на станции;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заводской IP 192.168.0.100 — каждой камере выдать свой адрес.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Ракурсы (рекомендация): общий план рабочего места; зона рук / манипуляции; прибор / зона показаний.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8.2. Планшет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Huawei, современный Android. На посту — киоск браузера, ярлык только на интерфейс станции, автозапуск после включения.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8.3. Регистратор ST-NVR-P0505K15 — PoE-коммутатор поста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Куплен 5-канальный NVR с 4 портами PoE IEEE 802.3af/at (бюджет 45 Вт). Три камеры ST-SK6502 TOWN (менее 5 Вт каждая) в этот бюджет входят. По руководству ST у модели есть «PSE Сетевая карта» — встроенный PoE-коммутатор. Отдельный PoE-свитч не закупается.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Uplink («Сетевая карта 1») смотрит в сеть здания / на Debian. PoE-порты находятся в другой подсети (заводской адрес PSE 192.168.3.2). Камеры линейки TOWN на этих портах NVR подхватывает сам.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Устройство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ST-NVR-P0505K15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Питание камер, PoE-коммутация, ретрансляция RTSP/ONVIF на Debian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Debian 12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Учебный архив: старт/стоп по планшету, ФИО, слот, 2 года, уведомление сотруднику</w:t>
            </w:r>
          </w:p>
        </w:tc>
      </w:tr>
    </w:tbl>
    <w:p/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Учебный архив не ведётся лентой Easy7. На NVR постоянную запись на HDD выключить. Жёсткий диск в NVR для первой очереди не обязателен.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Основной способ получения изображения: три RTSP с IP регистратора, каналы 1–3, со звуком. Ограничения: NVR до 5 Мп при камерах 6 Мп — на камерах выставить не выше 5 Мп (лучше 1080p H.264) и не S+265; uplink 10/100 Мбит/с — три потока 1080p проходят. Запасной способ: прямой RTSP камер, если с LAN доступна подсеть PSE; меняется только конфигурация модуля видеоприёма.</w:t>
      </w:r>
    </w:p>
    <w:p>
      <w:pPr>
        <w:keepNext/>
        <w:spacing w:before="20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8.4. Системный блок (к закупке) и прочее</w:t>
      </w:r>
    </w:p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Отдельный PoE-коммутатор не закупается. Системный блок ещё не куплен. Для закупки закладывать: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Позиция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Требование / статус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Системный блок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Debian 12; CPU уровня Intel Core i5 / AMD Ryzen 5; ОЗУ от 16 ГБ; SSD 256–512 ГБ; архивный диск от 8 ТБ (лучше 12–16 ТБ); HDMI со звуком; Gigabit Ethernet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NVR ST-NVR-P0505K15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Уже есть. Постоянную запись на HDD выключить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Телевизор инструктажа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Уже на месте: HDMI, звук с того же HDMI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Планшет Huawei Android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Уже есть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Камеры ST-SK6502, 3 шт.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Уже есть</w:t>
            </w:r>
          </w:p>
        </w:tc>
      </w:tr>
      <w:tr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Сеть здания</w:t>
            </w:r>
          </w:p>
        </w:tc>
        <w:tc>
          <w:tcPr>
            <w:tcW w:type="dxa" w:w="680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Статический IP станции и NVR; на фаерволе DNAT только порта сайта записи; QR печатается на http://IP:порт</w:t>
            </w:r>
          </w:p>
        </w:tc>
      </w:tr>
    </w:tbl>
    <w:p/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Логическая схема модулей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5F5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[сайт записи]   [планшет]   [клиент сотрудника]   [админка]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\             |                |               /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\            |                |              /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--------------- ядро (API + события) --------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/      |            |             |         \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брони    каталог      плеер       видеоприём     учёт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слоты    занятий    инструктажа   NVR → 3 кам.  групп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  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       v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запись 3× (видео + звук)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       |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       v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|       архив ≥ 2 лет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       v</w:t>
            </w:r>
          </w:p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 xml:space="preserve">               телевизор HDMI</w:t>
            </w:r>
          </w:p>
        </w:tc>
      </w:tr>
    </w:tbl>
    <w:p/>
    <w:p>
      <w:pPr>
        <w:spacing w:after="120" w:before="0" w:lineRule="auto" w:line="276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Интерфейсы первой очереди — веб, кроме уведомлений Windows-клиента сотрудника.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Реализация и сопровождение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код разделён по модулям п. 5;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конфигурация камер и диска — вне кода;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один описанный способ установки на Debian 12;</w:t>
      </w:r>
    </w:p>
    <w:p>
      <w:pPr>
        <w:spacing w:after="60" w:before="0" w:lineRule="auto" w:line="276"/>
        <w:ind w:left="567" w:hanging="22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инструкция включает: сеть NVR и PSE, публичный URL http://IP:порт, печать QR вручную, добавление занятия и слотов, установку клиента сотрудника, удаление записи, замену камеры.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11. Приёмка первой очереди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Приёмка считается успешной, если на реальном посту выполнено: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создал группу, занятие, загрузил видео, выставил слоты.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из внешней сети записался на сайт: группа, ФИО, слот, получил код. Второй студент этот слот уже не занимает. Отмена заблаговременно освобождает слот; отмена «в последний момент» отклоняется.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 ST-SK6502 на PoE NVR видны в админке как три канала, live со звуком.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планшете без брони занятие не стартует. В допуске из админки с кодом текущей брони стартует видео на телевизоре, звук ролика идёт по HDMI.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ролика доступны три кнопки; повтор видео работает.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отключённой одной камере «Приступить» даёт ошибку и просьбу вызвать администратора, файлов сессии нет.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7.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трёх живых камерах «Приступить» пишет три потока со звуком; «Завершить» сохраняет карточку (ФИО, группа, занятие, начало, конец).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8.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ПК в другом кабинете здания, где установлен клиент, приходит уведомление, открываются три записи со звуком, шкала общая.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9.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добавляет второе занятие, загружает видео, даёт слоты — без обновления программы.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10.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Удаление архива — только из админки, факт пишется в журнал.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перезагрузки системного блока службы поднимаются сами, слоты и архив на месте.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Снаружи здания открывается только сайт записи по http://&lt;внешний_IP&gt;:&lt;порт&gt;. Админка, архив и NVR с внешней сети недоступны. Сканирование печатного QR открывает ту же страницу записи.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админке меняются срок отмены брони и допуск ±N минут без переустановки системы.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12. Зафиксированные решения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Одна станция, один кабинет, один студент в слоте.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Запись на занятие — сайт из интернета по внешнему IP и порту, без доменного имени. NAT на фаерволе только этого порта. Печатный QR на http://IP:порт готовится вручную, не модулем системы.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отменяет запись сам не позднее чем за срок из админки (по умолчанию 1 сутки). Администратор снимает бронь всегда.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Планшет — Huawei Android, киоск. Допуск прихода ±5 мин по умолчанию, величина в админке.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Камеры ST-SK6502 TOWN в PoE-порты ST-NVR-P0505K15; отдельный PoE-коммутатор не закупается.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NVR — только PoE и ретранслятор, не архив занятий.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7.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Нет любой из трёх камер — ошибка, вызов администратора, без записи.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8.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 сотрудника — на любом ПК здания, где установлен; в интернет не публикуется.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9.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Звук камер обязателен. Звук инструктажа — HDMI на телевизор.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10.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Архив сессий — не менее 2 лет, без автоудаления; иначе ручное удаление администратором.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Каталог манипуляций расширяется админкой.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Системный блок ещё не куплен (спецификация — п. 8.4).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«зачёт / незачёт» в первой очереди не обязательна.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13. Осталось на согласовании с ИТ и закупкой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не продуктовые развилки, а параметры монтажа: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внешний IP и номер порта на фаерволе (их же кодирует печатный QR);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системного блока при закупке — по п. 8.4;</w:t>
      </w:r>
    </w:p>
    <w:p>
      <w:pPr>
        <w:spacing w:after="80" w:before="0" w:lineRule="auto" w:line="276"/>
        <w:ind w:left="567" w:hanging="425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монтаже: три RTSP-канала NVR со звуком на Debian. Если нет — запасной путь (прямой RTSP камер) до сдачи, ядро не менять.</w:t>
      </w:r>
    </w:p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14. Этапы работ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Этап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Утверждение ТЗ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Закупка системного блока, внешний IP:порт, печатный QR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2. Сеть и камеры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 ST-SK6502 на PoE NVR, RTSP на Debian, H.264 ≤ 5 Мп, звук, запись HDD NVR выключена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3. Ядро на Debian 12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API, автозапуск, админка занятий, слотов, срока отмены и допуска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4. Сайт записи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 интернета: бронь, код, отмена по сроку из админки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5. Плеер и планшет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Бронь → видео и звук на телевизор HDMI → три кнопки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6. Запись трёх RTSP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Старт только при трёх живых камерах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7. Архив 2 лет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Привязка к брони, ручное удаление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8. Клиент сотрудника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Установка в здании, уведомление, три камеры со звуком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9. Приёмка по п. 11</w:t>
            </w:r>
          </w:p>
        </w:tc>
        <w:tc>
          <w:tcPr>
            <w:tcW w:type="dxa" w:w="708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Сдача поста; с телефона по QR открывается запись; архив и NVR снаружи закрыты</w:t>
            </w:r>
          </w:p>
        </w:tc>
      </w:tr>
    </w:tbl>
    <w:p/>
    <w:p>
      <w:pPr>
        <w:keepNext/>
        <w:spacing w:before="280" w:after="160"/>
        <w:ind w:firstLine="0"/>
        <w:jc w:val="left"/>
        <w:pBdr>
          <w:bottom w:val="single" w:sz="12" w:space="4" w:color="1F4E79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согласования</w:t>
      </w:r>
    </w:p>
    <w:p>
      <w:pPr>
        <w:spacing w:after="120" w:before="0" w:lineRule="auto" w:line="276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направляется на согласование в редакции версии 0.5 от 09.09.2026. После утверждения изменяемые параметры (внешний IP и порт, модель системного блока) вносятся в приложение без пересмотра состава модулей.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ФИО</w:t>
            </w:r>
          </w:p>
        </w:tc>
        <w:tc>
          <w:tcPr>
            <w:tcW w:type="dxa" w:w="198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Подпись</w:t>
            </w:r>
          </w:p>
        </w:tc>
        <w:tc>
          <w:tcPr>
            <w:tcW w:type="dxa" w:w="170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1F4E79" w:val="clear"/>
          </w:tcPr>
          <w:p>
            <w:pPr>
              <w:spacing w:after="40" w:before="40" w:line="240" w:lineRule="auto"/>
              <w:ind w:firstLine="0" w:left="45" w:right="45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Дата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Разработал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70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Согласовано (кафедра / заказчик)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70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Согласовано (ИТ / сеть, NAT)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70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Утверждаю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70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fill="F2F2F2" w:val="clear"/>
          </w:tcPr>
          <w:p>
            <w:pPr>
              <w:spacing w:after="40" w:before="40" w:line="240" w:lineRule="auto"/>
              <w:ind w:firstLine="0" w:left="45" w:right="45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/>
    <w:p>
      <w:pPr>
        <w:spacing w:after="120" w:before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«____» ________________ 2026 г.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Техническое задание  ·  SIEMED Station  ·  стр. </w:t>
    </w:r>
    <w:r>
      <w:fldChar w:fldCharType="begin"/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color w:val="000000"/>
        <w:sz w:val="18"/>
      </w:rPr>
      <w:t>АНПОО «СИЭУиП»  ·  проект на согласование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