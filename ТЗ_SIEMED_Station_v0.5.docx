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702E" w14:textId="77777777" w:rsidR="007C46A4" w:rsidRDefault="007C46A4">
      <w:pPr>
        <w:spacing w:after="0"/>
        <w:jc w:val="center"/>
      </w:pPr>
    </w:p>
    <w:p w14:paraId="0B9B438B" w14:textId="77777777" w:rsidR="007C46A4" w:rsidRDefault="007C46A4">
      <w:pPr>
        <w:spacing w:after="0"/>
        <w:jc w:val="center"/>
      </w:pPr>
    </w:p>
    <w:p w14:paraId="5E7AF320" w14:textId="77777777" w:rsidR="007C46A4" w:rsidRPr="005368CF" w:rsidRDefault="00000000">
      <w:pPr>
        <w:spacing w:after="80"/>
        <w:jc w:val="center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АНПОО «</w:t>
      </w:r>
      <w:proofErr w:type="spellStart"/>
      <w:r w:rsidRPr="005368CF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СИЭУиП</w:t>
      </w:r>
      <w:proofErr w:type="spellEnd"/>
      <w:r w:rsidRPr="005368CF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»</w:t>
      </w:r>
    </w:p>
    <w:p w14:paraId="2DCE0557" w14:textId="77777777" w:rsidR="007C46A4" w:rsidRPr="005368CF" w:rsidRDefault="00000000">
      <w:pPr>
        <w:spacing w:after="480"/>
        <w:jc w:val="center"/>
        <w:rPr>
          <w:lang w:val="ru-RU"/>
        </w:rPr>
      </w:pPr>
      <w:r w:rsidRPr="005368CF">
        <w:rPr>
          <w:rFonts w:ascii="Times New Roman" w:eastAsia="Times New Roman" w:hAnsi="Times New Roman" w:cs="Times New Roman"/>
          <w:i/>
          <w:color w:val="000000"/>
          <w:sz w:val="24"/>
          <w:lang w:val="ru-RU"/>
        </w:rPr>
        <w:t>корпус СП7</w:t>
      </w:r>
    </w:p>
    <w:p w14:paraId="53AFB7F7" w14:textId="77777777" w:rsidR="007C46A4" w:rsidRPr="005368CF" w:rsidRDefault="00000000">
      <w:pPr>
        <w:spacing w:after="160"/>
        <w:jc w:val="center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44"/>
          <w:lang w:val="ru-RU"/>
        </w:rPr>
        <w:t>ТЕХНИЧЕСКОЕ ЗАДАНИЕ</w:t>
      </w:r>
    </w:p>
    <w:p w14:paraId="17316503" w14:textId="77777777" w:rsidR="007C46A4" w:rsidRPr="005368CF" w:rsidRDefault="00000000">
      <w:pPr>
        <w:spacing w:after="240"/>
        <w:jc w:val="center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32"/>
          <w:lang w:val="ru-RU"/>
        </w:rPr>
        <w:t>на создание системы тьюторского практического занятия</w:t>
      </w:r>
      <w:r w:rsidRPr="005368CF">
        <w:rPr>
          <w:rFonts w:ascii="Times New Roman" w:eastAsia="Times New Roman" w:hAnsi="Times New Roman" w:cs="Times New Roman"/>
          <w:color w:val="000000"/>
          <w:sz w:val="32"/>
          <w:lang w:val="ru-RU"/>
        </w:rPr>
        <w:br/>
        <w:t>по сестринскому делу</w:t>
      </w:r>
    </w:p>
    <w:p w14:paraId="5CFCD53E" w14:textId="77777777" w:rsidR="007C46A4" w:rsidRPr="005368CF" w:rsidRDefault="00000000">
      <w:pPr>
        <w:spacing w:after="120"/>
        <w:jc w:val="center"/>
        <w:rPr>
          <w:lang w:val="ru-RU"/>
        </w:rPr>
      </w:pPr>
      <w:r w:rsidRPr="005368CF">
        <w:rPr>
          <w:rFonts w:ascii="Times New Roman" w:eastAsia="Times New Roman" w:hAnsi="Times New Roman" w:cs="Times New Roman"/>
          <w:i/>
          <w:color w:val="000000"/>
          <w:sz w:val="28"/>
          <w:lang w:val="ru-RU"/>
        </w:rPr>
        <w:t xml:space="preserve">условное наименование: 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SIEMED</w:t>
      </w:r>
      <w:r w:rsidRPr="005368CF">
        <w:rPr>
          <w:rFonts w:ascii="Times New Roman" w:eastAsia="Times New Roman" w:hAnsi="Times New Roman" w:cs="Times New Roman"/>
          <w:i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8"/>
        </w:rPr>
        <w:t>Station</w:t>
      </w:r>
    </w:p>
    <w:p w14:paraId="6A8D8B5B" w14:textId="77777777" w:rsidR="007C46A4" w:rsidRPr="005368CF" w:rsidRDefault="00000000">
      <w:pPr>
        <w:spacing w:after="360"/>
        <w:jc w:val="center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версия </w:t>
      </w:r>
      <w:proofErr w:type="gramStart"/>
      <w:r w:rsidRPr="005368CF">
        <w:rPr>
          <w:rFonts w:ascii="Times New Roman" w:eastAsia="Times New Roman" w:hAnsi="Times New Roman" w:cs="Times New Roman"/>
          <w:color w:val="000000"/>
          <w:sz w:val="24"/>
          <w:lang w:val="ru-RU"/>
        </w:rPr>
        <w:t>0.5  ·</w:t>
      </w:r>
      <w:proofErr w:type="gramEnd"/>
      <w:r w:rsidRPr="005368C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 09 сентября 2026 г.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7C46A4" w14:paraId="4AA18EA3" w14:textId="77777777">
        <w:trPr>
          <w:jc w:val="center"/>
        </w:trPr>
        <w:tc>
          <w:tcPr>
            <w:tcW w:w="25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328081C" w14:textId="77777777" w:rsidR="007C46A4" w:rsidRDefault="00000000">
            <w:pPr>
              <w:spacing w:before="40" w:after="40"/>
              <w:ind w:left="45" w:right="4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Параметр</w:t>
            </w:r>
            <w:proofErr w:type="spellEnd"/>
          </w:p>
        </w:tc>
        <w:tc>
          <w:tcPr>
            <w:tcW w:w="70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1CC0326" w14:textId="77777777" w:rsidR="007C46A4" w:rsidRDefault="00000000">
            <w:pPr>
              <w:spacing w:before="40" w:after="40"/>
              <w:ind w:left="45"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Значение</w:t>
            </w:r>
          </w:p>
        </w:tc>
      </w:tr>
      <w:tr w:rsidR="007C46A4" w:rsidRPr="005368CF" w14:paraId="6BCDAAAF" w14:textId="77777777">
        <w:trPr>
          <w:jc w:val="center"/>
        </w:trPr>
        <w:tc>
          <w:tcPr>
            <w:tcW w:w="25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E9E825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Платформа станции</w:t>
            </w:r>
          </w:p>
        </w:tc>
        <w:tc>
          <w:tcPr>
            <w:tcW w:w="70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7BA09E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Debian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12 (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Bookworm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), системный блок у телевизора инструктажа</w:t>
            </w:r>
          </w:p>
        </w:tc>
      </w:tr>
      <w:tr w:rsidR="007C46A4" w14:paraId="66D6911E" w14:textId="77777777">
        <w:trPr>
          <w:jc w:val="center"/>
        </w:trPr>
        <w:tc>
          <w:tcPr>
            <w:tcW w:w="25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4C19DAE2" w14:textId="77777777" w:rsidR="007C46A4" w:rsidRDefault="00000000">
            <w:pPr>
              <w:spacing w:before="40" w:after="40"/>
              <w:ind w:left="45" w:right="45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Принцип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построения</w:t>
            </w:r>
            <w:proofErr w:type="spellEnd"/>
          </w:p>
        </w:tc>
        <w:tc>
          <w:tcPr>
            <w:tcW w:w="70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16EEEBBE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Модульная архитектура</w:t>
            </w:r>
          </w:p>
        </w:tc>
      </w:tr>
      <w:tr w:rsidR="007C46A4" w14:paraId="6735744E" w14:textId="77777777">
        <w:trPr>
          <w:jc w:val="center"/>
        </w:trPr>
        <w:tc>
          <w:tcPr>
            <w:tcW w:w="25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8A1579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Состав поста</w:t>
            </w:r>
          </w:p>
        </w:tc>
        <w:tc>
          <w:tcPr>
            <w:tcW w:w="70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C669A2C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Планшет Huawei (Android), телевизор HDMI, 3× ST-SK6502, NVR ST-NVR-P0505K15</w:t>
            </w:r>
          </w:p>
        </w:tc>
      </w:tr>
      <w:tr w:rsidR="007C46A4" w:rsidRPr="005368CF" w14:paraId="10B2F355" w14:textId="77777777">
        <w:trPr>
          <w:jc w:val="center"/>
        </w:trPr>
        <w:tc>
          <w:tcPr>
            <w:tcW w:w="25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08BBCAE0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Сайт записи</w:t>
            </w:r>
          </w:p>
        </w:tc>
        <w:tc>
          <w:tcPr>
            <w:tcW w:w="70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2762B47D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http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://&lt;внешний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IP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&gt;:&lt;порт&gt;, печатный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QR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вне системы</w:t>
            </w:r>
          </w:p>
        </w:tc>
      </w:tr>
      <w:tr w:rsidR="007C46A4" w14:paraId="679959D4" w14:textId="77777777">
        <w:trPr>
          <w:jc w:val="center"/>
        </w:trPr>
        <w:tc>
          <w:tcPr>
            <w:tcW w:w="25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2DC824" w14:textId="77777777" w:rsidR="007C46A4" w:rsidRDefault="00000000">
            <w:pPr>
              <w:spacing w:before="40" w:after="40"/>
              <w:ind w:left="45" w:right="45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Статус</w:t>
            </w:r>
            <w:proofErr w:type="spellEnd"/>
          </w:p>
        </w:tc>
        <w:tc>
          <w:tcPr>
            <w:tcW w:w="70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63D2C3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Проект на согласование</w:t>
            </w:r>
          </w:p>
        </w:tc>
      </w:tr>
    </w:tbl>
    <w:p w14:paraId="011815CD" w14:textId="77777777" w:rsidR="007C46A4" w:rsidRDefault="007C46A4"/>
    <w:p w14:paraId="14090FA6" w14:textId="77777777" w:rsidR="007C46A4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color w:val="000000"/>
          <w:sz w:val="24"/>
        </w:rPr>
        <w:t>2026</w:t>
      </w:r>
    </w:p>
    <w:p w14:paraId="3AAA134C" w14:textId="77777777" w:rsidR="007C46A4" w:rsidRDefault="00000000">
      <w:r>
        <w:br w:type="page"/>
      </w:r>
    </w:p>
    <w:p w14:paraId="29B30E3C" w14:textId="77777777" w:rsidR="007C46A4" w:rsidRDefault="00000000">
      <w:pPr>
        <w:keepNext/>
        <w:pBdr>
          <w:bottom w:val="single" w:sz="12" w:space="4" w:color="1F4E79"/>
        </w:pBdr>
        <w:spacing w:before="280" w:after="160"/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lastRenderedPageBreak/>
        <w:t>1. Общие сведения</w:t>
      </w:r>
    </w:p>
    <w:p w14:paraId="5535D7D5" w14:textId="77777777" w:rsidR="007C46A4" w:rsidRDefault="00000000">
      <w:pPr>
        <w:keepNext/>
        <w:spacing w:before="200" w:after="16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1.1. Назначение документа</w:t>
      </w:r>
    </w:p>
    <w:p w14:paraId="0DA5DD86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Документ задаёт цели, границы, состав модулей, сценарии работы, требования к оборудованию, программному обеспечению, хранению записей и рабочему месту ответственного сотрудника для первой очереди системы.</w:t>
      </w:r>
    </w:p>
    <w:p w14:paraId="2F301AAC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1.2. Объект автоматизации</w:t>
      </w:r>
    </w:p>
    <w:p w14:paraId="637C0CC7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Один практический пост в одном кабинете. Студент записывается на занятие через сайт из любой сети (дом, телефон, здание). На посту смотрит эталон манипуляции на телевизоре по </w:t>
      </w:r>
      <w:r>
        <w:rPr>
          <w:rFonts w:ascii="Times New Roman" w:eastAsia="Times New Roman" w:hAnsi="Times New Roman" w:cs="Times New Roman"/>
          <w:color w:val="000000"/>
          <w:sz w:val="28"/>
        </w:rPr>
        <w:t>HDMI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(видео и звук одним кабелем), затем выполняет её. Три сетевые камеры пишут видео и звук. Запись хранится не менее двух лет либо до ручного удаления администратором.</w:t>
      </w:r>
    </w:p>
    <w:p w14:paraId="29031565" w14:textId="77777777" w:rsidR="007C46A4" w:rsidRDefault="00000000">
      <w:pPr>
        <w:keepNext/>
        <w:spacing w:before="200" w:after="16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1.3. Пользователи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4535"/>
      </w:tblGrid>
      <w:tr w:rsidR="007C46A4" w14:paraId="2E8E4883" w14:textId="77777777">
        <w:trPr>
          <w:jc w:val="center"/>
        </w:trPr>
        <w:tc>
          <w:tcPr>
            <w:tcW w:w="22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6589B21" w14:textId="77777777" w:rsidR="007C46A4" w:rsidRDefault="00000000">
            <w:pPr>
              <w:spacing w:before="40" w:after="40"/>
              <w:ind w:left="45"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Роль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0444038" w14:textId="77777777" w:rsidR="007C46A4" w:rsidRDefault="00000000">
            <w:pPr>
              <w:spacing w:before="40" w:after="40"/>
              <w:ind w:left="45"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Где работает</w:t>
            </w:r>
          </w:p>
        </w:tc>
        <w:tc>
          <w:tcPr>
            <w:tcW w:w="45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560684E" w14:textId="77777777" w:rsidR="007C46A4" w:rsidRDefault="00000000">
            <w:pPr>
              <w:spacing w:before="40" w:after="40"/>
              <w:ind w:left="45"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Задача</w:t>
            </w:r>
          </w:p>
        </w:tc>
      </w:tr>
      <w:tr w:rsidR="007C46A4" w:rsidRPr="005368CF" w14:paraId="22A8F9D6" w14:textId="77777777">
        <w:trPr>
          <w:jc w:val="center"/>
        </w:trPr>
        <w:tc>
          <w:tcPr>
            <w:tcW w:w="22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808AB4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Студент (запись)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555EF50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Сайт из интернета или из здания</w:t>
            </w:r>
          </w:p>
        </w:tc>
        <w:tc>
          <w:tcPr>
            <w:tcW w:w="45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CA9453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Указать группу и ФИО, выбрать дату и время из слотов; отменить запись в срок, заданный админкой</w:t>
            </w:r>
          </w:p>
        </w:tc>
      </w:tr>
      <w:tr w:rsidR="007C46A4" w:rsidRPr="005368CF" w14:paraId="08B79ECF" w14:textId="77777777">
        <w:trPr>
          <w:jc w:val="center"/>
        </w:trPr>
        <w:tc>
          <w:tcPr>
            <w:tcW w:w="22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47855DBC" w14:textId="77777777" w:rsidR="007C46A4" w:rsidRDefault="00000000">
            <w:pPr>
              <w:spacing w:before="40" w:after="40"/>
              <w:ind w:left="45" w:right="45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Студент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пост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6269CAB7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Планшет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Huawei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Android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) на станции</w:t>
            </w:r>
          </w:p>
        </w:tc>
        <w:tc>
          <w:tcPr>
            <w:tcW w:w="45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0F92AB05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Подтвердить запись, просмотреть инструктаж, выполнить манипуляцию, завершить сессию</w:t>
            </w:r>
          </w:p>
        </w:tc>
      </w:tr>
      <w:tr w:rsidR="007C46A4" w:rsidRPr="005368CF" w14:paraId="63DB698C" w14:textId="77777777">
        <w:trPr>
          <w:jc w:val="center"/>
        </w:trPr>
        <w:tc>
          <w:tcPr>
            <w:tcW w:w="22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542353" w14:textId="77777777" w:rsidR="007C46A4" w:rsidRDefault="00000000">
            <w:pPr>
              <w:spacing w:before="40" w:after="40"/>
              <w:ind w:left="45" w:right="45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Ответственный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сотрудник</w:t>
            </w:r>
            <w:proofErr w:type="spellEnd"/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DBDC80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Установленный клиент на любом ПК в здании</w:t>
            </w:r>
          </w:p>
        </w:tc>
        <w:tc>
          <w:tcPr>
            <w:tcW w:w="45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AA700EE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Уведомление о завершении, просмотр трёх камер со звуком</w:t>
            </w:r>
          </w:p>
        </w:tc>
      </w:tr>
      <w:tr w:rsidR="007C46A4" w:rsidRPr="005368CF" w14:paraId="2299F5D5" w14:textId="77777777">
        <w:trPr>
          <w:jc w:val="center"/>
        </w:trPr>
        <w:tc>
          <w:tcPr>
            <w:tcW w:w="22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736D1DD0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Администратор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3C1D9B5D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Веб-админка</w:t>
            </w:r>
          </w:p>
        </w:tc>
        <w:tc>
          <w:tcPr>
            <w:tcW w:w="45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56DE20B7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Занятия, видео, слоты, группы, камеры, удаление архива, журнал</w:t>
            </w:r>
          </w:p>
        </w:tc>
      </w:tr>
    </w:tbl>
    <w:p w14:paraId="0778AEB2" w14:textId="77777777" w:rsidR="007C46A4" w:rsidRPr="005368CF" w:rsidRDefault="007C46A4">
      <w:pPr>
        <w:rPr>
          <w:lang w:val="ru-RU"/>
        </w:rPr>
      </w:pPr>
    </w:p>
    <w:p w14:paraId="3BD28CA0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1.4. Границы первой очереди</w:t>
      </w:r>
    </w:p>
    <w:p w14:paraId="1769A52D" w14:textId="77777777" w:rsidR="007C46A4" w:rsidRPr="005368CF" w:rsidRDefault="00000000">
      <w:pPr>
        <w:spacing w:after="120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Входит:</w:t>
      </w:r>
    </w:p>
    <w:p w14:paraId="4AF27B06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одна станция в одном кабинете;</w:t>
      </w:r>
    </w:p>
    <w:p w14:paraId="5366808D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сайт предварительной записи на занятие;</w:t>
      </w:r>
    </w:p>
    <w:p w14:paraId="1E5E863A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админка: занятия (добавление и правка без программиста), слоты, группы, сотрудники;</w:t>
      </w:r>
    </w:p>
    <w:p w14:paraId="2B503337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планшет на посту, телевизор инструктажа по </w:t>
      </w:r>
      <w:r>
        <w:rPr>
          <w:rFonts w:ascii="Times New Roman" w:eastAsia="Times New Roman" w:hAnsi="Times New Roman" w:cs="Times New Roman"/>
          <w:color w:val="000000"/>
          <w:sz w:val="28"/>
        </w:rPr>
        <w:t>HDMI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(видео и звук), запись трёх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-камер со звуком;</w:t>
      </w:r>
    </w:p>
    <w:p w14:paraId="3EC99E25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хранение записей с привязкой к ФИО, группе, занятию, слоту, времени начала и окончания;</w:t>
      </w:r>
    </w:p>
    <w:p w14:paraId="57C4D120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клиент ответственного на ПК в здании.</w:t>
      </w:r>
    </w:p>
    <w:p w14:paraId="349790BE" w14:textId="77777777" w:rsidR="007C46A4" w:rsidRPr="005368CF" w:rsidRDefault="00000000">
      <w:pPr>
        <w:spacing w:after="120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Не входит:</w:t>
      </w:r>
    </w:p>
    <w:p w14:paraId="359893E1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–  автоматическая оценка правильности манипуляции;</w:t>
      </w:r>
    </w:p>
    <w:p w14:paraId="396DE3D3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интеграция с ЭИОС / журналом успеваемости;</w:t>
      </w:r>
    </w:p>
    <w:p w14:paraId="47C9DB43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несколько станций в разных кабинетах (архитектура это допускает позже);</w:t>
      </w:r>
    </w:p>
    <w:p w14:paraId="25ED695D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</w:t>
      </w:r>
      <w:r>
        <w:rPr>
          <w:rFonts w:ascii="Times New Roman" w:eastAsia="Times New Roman" w:hAnsi="Times New Roman" w:cs="Times New Roman"/>
          <w:color w:val="000000"/>
          <w:sz w:val="28"/>
        </w:rPr>
        <w:t>VR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-сценарии;</w:t>
      </w:r>
    </w:p>
    <w:p w14:paraId="1FEFEE54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круглосуточная охранная запись кабинета как замена архива занятий.</w:t>
      </w:r>
    </w:p>
    <w:p w14:paraId="5296C250" w14:textId="77777777" w:rsidR="007C46A4" w:rsidRPr="005368CF" w:rsidRDefault="00000000">
      <w:pPr>
        <w:keepNext/>
        <w:pBdr>
          <w:bottom w:val="single" w:sz="12" w:space="4" w:color="1F4E79"/>
        </w:pBdr>
        <w:spacing w:before="28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2. Цели и ожидаемый результат</w:t>
      </w:r>
    </w:p>
    <w:p w14:paraId="7CA960EF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1.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 заранее занимает слот на сайте, а не встаёт в живую очередь у планшета.</w:t>
      </w:r>
    </w:p>
    <w:p w14:paraId="08F8A3EB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2.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посту студент видит эталон манипуляции на большом экране 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до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самостоятельной работы.</w:t>
      </w:r>
    </w:p>
    <w:p w14:paraId="45B521D9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3.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Практическая часть фиксируется с трёх ракурсов 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со звуком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не теряется после ухода.</w:t>
      </w:r>
    </w:p>
    <w:p w14:paraId="50E05381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4.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Ответственный сотрудник в любом кабинете здания, где установлен клиент, узнаёт о завершении и разбирает запись.</w:t>
      </w:r>
    </w:p>
    <w:p w14:paraId="48F05541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5.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Новые манипуляции (забор крови и далее) администратор добавляет сам: название, описание, видео, длительность, слоты.</w:t>
      </w:r>
    </w:p>
    <w:p w14:paraId="47036CD7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6.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Станция собирается из заменяемых модулей.</w:t>
      </w:r>
    </w:p>
    <w:p w14:paraId="69733FDB" w14:textId="77777777" w:rsidR="007C46A4" w:rsidRPr="005368CF" w:rsidRDefault="00000000">
      <w:pPr>
        <w:keepNext/>
        <w:pBdr>
          <w:bottom w:val="single" w:sz="12" w:space="4" w:color="1F4E79"/>
        </w:pBdr>
        <w:spacing w:before="28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3. Состав поста и схема размещения</w:t>
      </w:r>
    </w:p>
    <w:p w14:paraId="0565A6E7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Система размещается на системном блоке рядом с телевизором, на который по </w:t>
      </w:r>
      <w:r>
        <w:rPr>
          <w:rFonts w:ascii="Times New Roman" w:eastAsia="Times New Roman" w:hAnsi="Times New Roman" w:cs="Times New Roman"/>
          <w:color w:val="000000"/>
          <w:sz w:val="28"/>
        </w:rPr>
        <w:t>HDMI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уходит инструктаж.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7C46A4" w14:paraId="2F713119" w14:textId="77777777">
        <w:trPr>
          <w:jc w:val="center"/>
        </w:trPr>
        <w:tc>
          <w:tcPr>
            <w:tcW w:w="96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27C0A670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>[сайт записи]              [клиент сотрудника на ПК здания]</w:t>
            </w:r>
          </w:p>
          <w:p w14:paraId="24BDEB35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   \                        /</w:t>
            </w:r>
          </w:p>
          <w:p w14:paraId="24F525E6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    \   сеть здания        /</w:t>
            </w:r>
          </w:p>
          <w:p w14:paraId="6BBBB3A1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00000"/>
                <w:sz w:val="18"/>
              </w:rPr>
              <w:t>v</w:t>
            </w: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</w:rPr>
              <w:t>v</w:t>
            </w:r>
            <w:proofErr w:type="spellEnd"/>
          </w:p>
          <w:p w14:paraId="1AE727D8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+----------------------+          </w:t>
            </w:r>
            <w:r>
              <w:rPr>
                <w:rFonts w:ascii="Consolas" w:eastAsia="Consolas" w:hAnsi="Consolas" w:cs="Consolas"/>
                <w:color w:val="000000"/>
                <w:sz w:val="18"/>
              </w:rPr>
              <w:t>HDMI</w:t>
            </w: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(видео + звук)</w:t>
            </w:r>
          </w:p>
          <w:p w14:paraId="30F042CA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| </w:t>
            </w:r>
            <w:r>
              <w:rPr>
                <w:rFonts w:ascii="Consolas" w:eastAsia="Consolas" w:hAnsi="Consolas" w:cs="Consolas"/>
                <w:color w:val="000000"/>
                <w:sz w:val="18"/>
              </w:rPr>
              <w:t>Debian</w:t>
            </w: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12           | --------------------------------&gt; [телевизор]</w:t>
            </w:r>
          </w:p>
          <w:p w14:paraId="0C3F1781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| станция </w:t>
            </w:r>
            <w:r>
              <w:rPr>
                <w:rFonts w:ascii="Consolas" w:eastAsia="Consolas" w:hAnsi="Consolas" w:cs="Consolas"/>
                <w:color w:val="000000"/>
                <w:sz w:val="18"/>
              </w:rPr>
              <w:t>SIEMED</w:t>
            </w: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 |</w:t>
            </w:r>
          </w:p>
          <w:p w14:paraId="6B75545A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| (архив занятий)     |</w:t>
            </w:r>
          </w:p>
          <w:p w14:paraId="0F31EC25" w14:textId="77777777" w:rsidR="007C46A4" w:rsidRDefault="00000000">
            <w:pPr>
              <w:spacing w:after="0" w:line="240" w:lineRule="auto"/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</w:t>
            </w:r>
            <w:r>
              <w:rPr>
                <w:rFonts w:ascii="Consolas" w:eastAsia="Consolas" w:hAnsi="Consolas" w:cs="Consolas"/>
                <w:color w:val="000000"/>
                <w:sz w:val="18"/>
              </w:rPr>
              <w:t>+----------+-----------+</w:t>
            </w:r>
          </w:p>
          <w:p w14:paraId="093D0D34" w14:textId="77777777" w:rsidR="007C46A4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 xml:space="preserve">                | LAN (uplink NVR)</w:t>
            </w:r>
          </w:p>
          <w:p w14:paraId="06303B7E" w14:textId="77777777" w:rsidR="007C46A4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 xml:space="preserve">                v</w:t>
            </w:r>
          </w:p>
          <w:p w14:paraId="0366FBB6" w14:textId="77777777" w:rsidR="007C46A4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 xml:space="preserve">     +----------------------+</w:t>
            </w:r>
          </w:p>
          <w:p w14:paraId="20D32BAB" w14:textId="77777777" w:rsidR="007C46A4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 xml:space="preserve">     | ST-NVR-P0505K15     |</w:t>
            </w:r>
          </w:p>
          <w:p w14:paraId="603EFB96" w14:textId="77777777" w:rsidR="007C46A4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 xml:space="preserve">     | PoE-коммутатор поста |</w:t>
            </w:r>
          </w:p>
          <w:p w14:paraId="6B4699BC" w14:textId="77777777" w:rsidR="007C46A4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 xml:space="preserve">     +--+--------+--------+-+</w:t>
            </w:r>
          </w:p>
          <w:p w14:paraId="0E849EE3" w14:textId="77777777" w:rsidR="007C46A4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 xml:space="preserve">        |        |        |</w:t>
            </w:r>
          </w:p>
          <w:p w14:paraId="10D01900" w14:textId="77777777" w:rsidR="007C46A4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 xml:space="preserve">   [SK6502] [SK6502] [SK6502]</w:t>
            </w:r>
          </w:p>
          <w:p w14:paraId="1A5BC0C3" w14:textId="77777777" w:rsidR="007C46A4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 xml:space="preserve">    ракурс 1 ракурс 2 ракурс 3</w:t>
            </w:r>
          </w:p>
          <w:p w14:paraId="4CFEAF50" w14:textId="77777777" w:rsidR="007C46A4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 xml:space="preserve"> </w:t>
            </w:r>
          </w:p>
          <w:p w14:paraId="61986BEC" w14:textId="77777777" w:rsidR="007C46A4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>[планшет Huawei Android] ---- Wi-Fi / LAN здания ----&gt; станция</w:t>
            </w:r>
          </w:p>
        </w:tc>
      </w:tr>
    </w:tbl>
    <w:p w14:paraId="2475694B" w14:textId="77777777" w:rsidR="007C46A4" w:rsidRDefault="007C46A4"/>
    <w:p w14:paraId="47553A96" w14:textId="77777777" w:rsidR="007C46A4" w:rsidRPr="005368CF" w:rsidRDefault="00000000">
      <w:pPr>
        <w:spacing w:after="120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Требования к размещению:</w:t>
      </w:r>
    </w:p>
    <w:p w14:paraId="2BB56C41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 xml:space="preserve">–  у системного блока выход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HDMI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со звуком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 телевизор инструктажа;</w:t>
      </w:r>
    </w:p>
    <w:p w14:paraId="6A06B255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планшет не является видеосервером: только управление сценарием;</w:t>
      </w:r>
    </w:p>
    <w:p w14:paraId="1DF453FA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архив занятия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(карточка студента, слот, три файла, 2 года) пишется на </w:t>
      </w:r>
      <w:r>
        <w:rPr>
          <w:rFonts w:ascii="Times New Roman" w:eastAsia="Times New Roman" w:hAnsi="Times New Roman" w:cs="Times New Roman"/>
          <w:color w:val="000000"/>
          <w:sz w:val="28"/>
        </w:rPr>
        <w:t>Debian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, не в ленту регистратора;</w:t>
      </w:r>
    </w:p>
    <w:p w14:paraId="41466347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три камеры включаются в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PoE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-порты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ST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NVR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P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0505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K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15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color w:val="000000"/>
          <w:sz w:val="28"/>
        </w:rPr>
        <w:t>uplink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регистратора — в ту же сеть, что и станция </w:t>
      </w:r>
      <w:r>
        <w:rPr>
          <w:rFonts w:ascii="Times New Roman" w:eastAsia="Times New Roman" w:hAnsi="Times New Roman" w:cs="Times New Roman"/>
          <w:color w:val="000000"/>
          <w:sz w:val="28"/>
        </w:rPr>
        <w:t>Debian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(п. 8.3).</w:t>
      </w:r>
    </w:p>
    <w:p w14:paraId="445B833E" w14:textId="77777777" w:rsidR="007C46A4" w:rsidRPr="005368CF" w:rsidRDefault="00000000">
      <w:pPr>
        <w:keepNext/>
        <w:pBdr>
          <w:bottom w:val="single" w:sz="12" w:space="4" w:color="1F4E79"/>
        </w:pBdr>
        <w:spacing w:before="28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4. Сценарии работы</w:t>
      </w:r>
    </w:p>
    <w:p w14:paraId="05C6C34F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4.1. Запись на занятие (сайт)</w:t>
      </w:r>
    </w:p>
    <w:p w14:paraId="353F62C0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1.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Администратор публикует занятие и выставляет свободные слоты: дата, время начала, время окончания, занятие из каталога. На слот — 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один студент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5BBC2A4D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2.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открывает сайт записи по адресу </w:t>
      </w:r>
      <w:r>
        <w:rPr>
          <w:rFonts w:ascii="Times New Roman" w:eastAsia="Times New Roman" w:hAnsi="Times New Roman" w:cs="Times New Roman"/>
          <w:color w:val="000000"/>
          <w:sz w:val="28"/>
        </w:rPr>
        <w:t>http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://&lt;внешний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&gt;:&lt;порт&gt; (в том числе сканированием печатного </w:t>
      </w:r>
      <w:r>
        <w:rPr>
          <w:rFonts w:ascii="Times New Roman" w:eastAsia="Times New Roman" w:hAnsi="Times New Roman" w:cs="Times New Roman"/>
          <w:color w:val="000000"/>
          <w:sz w:val="28"/>
        </w:rPr>
        <w:t>QR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).</w:t>
      </w:r>
    </w:p>
    <w:p w14:paraId="5CAFC1E9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3.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Указывает 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группу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(из справочника администратора) и 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ФИО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(текстом).</w:t>
      </w:r>
    </w:p>
    <w:p w14:paraId="5DAEDDBC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4.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Видит только ещё свободные слоты и выбирает дату и время.</w:t>
      </w:r>
    </w:p>
    <w:p w14:paraId="187D6A30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5.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Подтверждает запись. Система выдаёт 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код подтверждения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(рекомендуется 6 символов) и показывает: занятие, дата, время, ФИО, группа.</w:t>
      </w:r>
    </w:p>
    <w:p w14:paraId="1E5F74B4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6.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может 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отменить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запись на том же сайте (по коду и ФИО/группе). Отмена разрешена, пока до начала слота остаётся не меньше срока из админки. Заводское значение: 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1 сутки (24 часа)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. Позднее сайт отмену отклоняет; администратор может снять бронь в любой момент.</w:t>
      </w:r>
    </w:p>
    <w:p w14:paraId="4F0CD8E2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7.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Освобождённый слот снова доступен другим.</w:t>
      </w:r>
    </w:p>
    <w:p w14:paraId="3AE9387C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Сайт доступен из интернета (проброс на </w:t>
      </w:r>
      <w:proofErr w:type="spellStart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фаерволе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института, п. 7.4). Пароль студента в первой очереди не требуется. Идентификация — группа, ФИО и код. Право посещения система автоматически не проверяет: это зона ответственности кафедры.</w:t>
      </w:r>
    </w:p>
    <w:p w14:paraId="2028B37B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4.2. Основной сценарий на посту (планшет)</w:t>
      </w:r>
    </w:p>
    <w:p w14:paraId="547A45A2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1.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Планшет в режиме киоска показывает экран поста.</w:t>
      </w:r>
    </w:p>
    <w:p w14:paraId="71CE2A6B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2.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подтверждает запись: вводит код или группу и ФИО. Система находит бронь, чей слот пересекается с текущим временем с 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допуском из админки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Заводское значение: 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±5 минут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0D3E5185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3.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Если подходящей записи нет — сообщение «нет записи на это время». Занятие на посту 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не начинается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2ACA1E87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 xml:space="preserve">4.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После подтверждения планшет показывает занятие из слота. Студент не выбирает другое занятие «с полки».</w:t>
      </w:r>
    </w:p>
    <w:p w14:paraId="2701F843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5.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телевизоре по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HDMI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запускается обучающее видео (картинка и звук ролика). Планшет показывает статус «идёт инструктаж».</w:t>
      </w:r>
    </w:p>
    <w:p w14:paraId="119DE64E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6.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По окончании видео планшет предлагает: «Приступить к занятию», «Просмотреть видео ещё раз», «Завершить занятие и уйти» (без практической записи).</w:t>
      </w:r>
    </w:p>
    <w:p w14:paraId="7198E825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7.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«Просмотреть ещё раз» — ролик с начала, затем снова три кнопки.</w:t>
      </w:r>
    </w:p>
    <w:p w14:paraId="120EBAEC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8.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«Приступить»: модуль </w:t>
      </w:r>
      <w:proofErr w:type="spellStart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видеоприёма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проверяет 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все три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камеры (видео и звук). Если 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хотя бы одна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недоступна — запись не стартует; на планшете ошибка и текст «Вызовите администратора». Если три камеры живы — старт синхронной записи трёх потоков со звуком, на планшете таймер и кнопка «Завершить».</w:t>
      </w:r>
    </w:p>
    <w:p w14:paraId="5A259D5D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9.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 выполняет манипуляцию.</w:t>
      </w:r>
    </w:p>
    <w:p w14:paraId="7012EA60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10.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Нажимает «Завершить».</w:t>
      </w:r>
    </w:p>
    <w:p w14:paraId="20B64CCE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11.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Запись останавливается, три файла сохраняются. Карточка сессии: ФИО, группа, занятие, слот, код, время начала и окончания, статусы камер.</w:t>
      </w:r>
    </w:p>
    <w:p w14:paraId="0CAD2BEB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12.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Клиенты ответственных сотрудников в здании получают уведомление.</w:t>
      </w:r>
    </w:p>
    <w:p w14:paraId="6A7A88DF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13.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Планшет возвращается к экрану ожидания следующего кода.</w:t>
      </w:r>
    </w:p>
    <w:p w14:paraId="79E1BD2F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4.3. Сценарий ответственного сотрудника</w:t>
      </w:r>
    </w:p>
    <w:p w14:paraId="64239CAC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1.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Клиент установлен на ПК в здании и имеет связь со станцией по сети института.</w:t>
      </w:r>
    </w:p>
    <w:p w14:paraId="453E6234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2.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 завершении практики — уведомление: студент, группа, занятие, начало, окончание, статус трёх камер.</w:t>
      </w:r>
    </w:p>
    <w:p w14:paraId="054A3811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3.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Сотрудник открывает сессию и смотрит 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три камеры со звуком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, общая шкала времени.</w:t>
      </w:r>
    </w:p>
    <w:p w14:paraId="0B55891E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4.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Может пометить сессию как просмотренную.</w:t>
      </w:r>
    </w:p>
    <w:p w14:paraId="6B7A0C6D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5.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Удалять записи сотрудник не может, только администратор.</w:t>
      </w:r>
    </w:p>
    <w:p w14:paraId="443BAB35" w14:textId="77777777" w:rsidR="007C46A4" w:rsidRDefault="00000000">
      <w:pPr>
        <w:keepNext/>
        <w:spacing w:before="200" w:after="16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4.4. Нештатные сценарии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669"/>
      </w:tblGrid>
      <w:tr w:rsidR="007C46A4" w14:paraId="4241B4A7" w14:textId="77777777">
        <w:trPr>
          <w:jc w:val="center"/>
        </w:trPr>
        <w:tc>
          <w:tcPr>
            <w:tcW w:w="39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023E29A" w14:textId="77777777" w:rsidR="007C46A4" w:rsidRDefault="00000000">
            <w:pPr>
              <w:spacing w:before="40" w:after="40"/>
              <w:ind w:left="45"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Ситуация</w:t>
            </w:r>
          </w:p>
        </w:tc>
        <w:tc>
          <w:tcPr>
            <w:tcW w:w="56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BB8F953" w14:textId="77777777" w:rsidR="007C46A4" w:rsidRDefault="00000000">
            <w:pPr>
              <w:spacing w:before="40" w:after="40"/>
              <w:ind w:left="45"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Поведение</w:t>
            </w:r>
          </w:p>
        </w:tc>
      </w:tr>
      <w:tr w:rsidR="007C46A4" w:rsidRPr="005368CF" w14:paraId="0AE32AA8" w14:textId="77777777">
        <w:trPr>
          <w:jc w:val="center"/>
        </w:trPr>
        <w:tc>
          <w:tcPr>
            <w:tcW w:w="39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BC39CA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Нет 1, 2 или 3 камер в момент «Приступить»</w:t>
            </w:r>
          </w:p>
        </w:tc>
        <w:tc>
          <w:tcPr>
            <w:tcW w:w="56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01F364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Запись не стартует; ошибка на планшете; «вызовите администратора»; событие сотруднику и в журнал</w:t>
            </w:r>
          </w:p>
        </w:tc>
      </w:tr>
      <w:tr w:rsidR="007C46A4" w:rsidRPr="005368CF" w14:paraId="5B7FC9F0" w14:textId="77777777">
        <w:trPr>
          <w:jc w:val="center"/>
        </w:trPr>
        <w:tc>
          <w:tcPr>
            <w:tcW w:w="39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47E83504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Камера оборвалась во время уже начатой сессии</w:t>
            </w:r>
          </w:p>
        </w:tc>
        <w:tc>
          <w:tcPr>
            <w:tcW w:w="56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3246A6F5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Остальные пишут дальше; в карточке — потеря потока; у сотрудника слот «нет записи» по этой камере</w:t>
            </w:r>
          </w:p>
        </w:tc>
      </w:tr>
      <w:tr w:rsidR="007C46A4" w:rsidRPr="005368CF" w14:paraId="39A1ED3F" w14:textId="77777777">
        <w:trPr>
          <w:jc w:val="center"/>
        </w:trPr>
        <w:tc>
          <w:tcPr>
            <w:tcW w:w="39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72DA39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Студент не нажал «Завершить» 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lastRenderedPageBreak/>
              <w:t>дольше лимита</w:t>
            </w:r>
          </w:p>
        </w:tc>
        <w:tc>
          <w:tcPr>
            <w:tcW w:w="56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2A94F9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proofErr w:type="spellStart"/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lastRenderedPageBreak/>
              <w:t>Автозавершение</w:t>
            </w:r>
            <w:proofErr w:type="spellEnd"/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по таймауту слота / лимита занятия</w:t>
            </w:r>
          </w:p>
        </w:tc>
      </w:tr>
      <w:tr w:rsidR="007C46A4" w14:paraId="42F9E03F" w14:textId="77777777">
        <w:trPr>
          <w:jc w:val="center"/>
        </w:trPr>
        <w:tc>
          <w:tcPr>
            <w:tcW w:w="39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14176D18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Студент пришёл без записи или вне допуска</w:t>
            </w:r>
          </w:p>
        </w:tc>
        <w:tc>
          <w:tcPr>
            <w:tcW w:w="56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61C0F813" w14:textId="77777777" w:rsidR="007C46A4" w:rsidRDefault="00000000">
            <w:pPr>
              <w:spacing w:before="40" w:after="40"/>
              <w:ind w:left="45" w:right="45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Пост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запускается</w:t>
            </w:r>
            <w:proofErr w:type="spellEnd"/>
          </w:p>
        </w:tc>
      </w:tr>
      <w:tr w:rsidR="007C46A4" w:rsidRPr="005368CF" w14:paraId="009A8B82" w14:textId="77777777">
        <w:trPr>
          <w:jc w:val="center"/>
        </w:trPr>
        <w:tc>
          <w:tcPr>
            <w:tcW w:w="39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1CA795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Отмена записи позже срока из админки</w:t>
            </w:r>
          </w:p>
        </w:tc>
        <w:tc>
          <w:tcPr>
            <w:tcW w:w="56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55B8AC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Сайт отказывает; слот остаётся; снять может только администратор</w:t>
            </w:r>
          </w:p>
        </w:tc>
      </w:tr>
      <w:tr w:rsidR="007C46A4" w:rsidRPr="005368CF" w14:paraId="5232167C" w14:textId="77777777">
        <w:trPr>
          <w:jc w:val="center"/>
        </w:trPr>
        <w:tc>
          <w:tcPr>
            <w:tcW w:w="39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43E6B8CB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Два студента на один слот</w:t>
            </w:r>
          </w:p>
        </w:tc>
        <w:tc>
          <w:tcPr>
            <w:tcW w:w="56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054C10ED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Невозможно: слот занимает первый подтвердивший на сайте</w:t>
            </w:r>
          </w:p>
        </w:tc>
      </w:tr>
      <w:tr w:rsidR="007C46A4" w:rsidRPr="005368CF" w14:paraId="398D91D3" w14:textId="77777777">
        <w:trPr>
          <w:jc w:val="center"/>
        </w:trPr>
        <w:tc>
          <w:tcPr>
            <w:tcW w:w="39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956A56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Планшет потерял связь во время записи</w:t>
            </w:r>
          </w:p>
        </w:tc>
        <w:tc>
          <w:tcPr>
            <w:tcW w:w="56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1D568A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Запись на станции продолжается до таймаута или восстановления</w:t>
            </w:r>
          </w:p>
        </w:tc>
      </w:tr>
      <w:tr w:rsidR="007C46A4" w:rsidRPr="005368CF" w14:paraId="195D9457" w14:textId="77777777">
        <w:trPr>
          <w:jc w:val="center"/>
        </w:trPr>
        <w:tc>
          <w:tcPr>
            <w:tcW w:w="39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07200D25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Место на диске ниже порога</w:t>
            </w:r>
          </w:p>
        </w:tc>
        <w:tc>
          <w:tcPr>
            <w:tcW w:w="56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73A4EE79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Новые практические сессии блокируются; набор на будущие слоты на сайте останавливается</w:t>
            </w:r>
          </w:p>
        </w:tc>
      </w:tr>
      <w:tr w:rsidR="007C46A4" w:rsidRPr="005368CF" w14:paraId="21784210" w14:textId="77777777">
        <w:trPr>
          <w:jc w:val="center"/>
        </w:trPr>
        <w:tc>
          <w:tcPr>
            <w:tcW w:w="39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10952A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Студент только посмотрел видео и ушёл</w:t>
            </w:r>
          </w:p>
        </w:tc>
        <w:tc>
          <w:tcPr>
            <w:tcW w:w="56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3731A4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Слот закрыт без видеофайлов практики; уведомление сотруднику «без записи камер»</w:t>
            </w:r>
          </w:p>
        </w:tc>
      </w:tr>
    </w:tbl>
    <w:p w14:paraId="1D8B1F5B" w14:textId="77777777" w:rsidR="007C46A4" w:rsidRPr="005368CF" w:rsidRDefault="007C46A4">
      <w:pPr>
        <w:rPr>
          <w:lang w:val="ru-RU"/>
        </w:rPr>
      </w:pPr>
    </w:p>
    <w:p w14:paraId="7D3E9ABB" w14:textId="77777777" w:rsidR="007C46A4" w:rsidRPr="005368CF" w:rsidRDefault="00000000">
      <w:pPr>
        <w:keepNext/>
        <w:pBdr>
          <w:bottom w:val="single" w:sz="12" w:space="4" w:color="1F4E79"/>
        </w:pBdr>
        <w:spacing w:before="28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5. Функциональные требования</w:t>
      </w:r>
    </w:p>
    <w:p w14:paraId="65C2EC5F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5.1. Модуль ядра станции</w:t>
      </w:r>
    </w:p>
    <w:p w14:paraId="01F2DCD8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шина событий: бронь создана/отменена, инструктаж начат/закончен, старт/стоп записи, ошибка камеры, сессия сохранена;</w:t>
      </w:r>
    </w:p>
    <w:p w14:paraId="5D0F0643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реестр модулей;</w:t>
      </w:r>
    </w:p>
    <w:p w14:paraId="2470103C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конфигурация: кабинет, имя станции, пути архива, адреса камер, </w:t>
      </w:r>
      <w:r>
        <w:rPr>
          <w:rFonts w:ascii="Times New Roman" w:eastAsia="Times New Roman" w:hAnsi="Times New Roman" w:cs="Times New Roman"/>
          <w:color w:val="000000"/>
          <w:sz w:val="28"/>
        </w:rPr>
        <w:t>HDMI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-выход, 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допуск к слоту (минуты)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срок отмены брони (часы)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, порог диска. По умолчанию: допуск ±5 мин, отмена не позднее чем за 24 часа. Меняются в админке без правки кода.</w:t>
      </w:r>
    </w:p>
    <w:p w14:paraId="7A2B9ABF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5.2. Модуль сайта записи и идентификации</w:t>
      </w:r>
    </w:p>
    <w:p w14:paraId="75DC8021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публичная форма по адресу </w:t>
      </w:r>
      <w:r>
        <w:rPr>
          <w:rFonts w:ascii="Times New Roman" w:eastAsia="Times New Roman" w:hAnsi="Times New Roman" w:cs="Times New Roman"/>
          <w:color w:val="000000"/>
          <w:sz w:val="28"/>
        </w:rPr>
        <w:t>http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://&lt;внешний_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&gt;:&lt;порт&gt; (доменное имя не используется);</w:t>
      </w:r>
    </w:p>
    <w:p w14:paraId="272C5DD0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та же форма открывается из здания;</w:t>
      </w:r>
    </w:p>
    <w:p w14:paraId="6C17B6B9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печатный </w:t>
      </w:r>
      <w:r>
        <w:rPr>
          <w:rFonts w:ascii="Times New Roman" w:eastAsia="Times New Roman" w:hAnsi="Times New Roman" w:cs="Times New Roman"/>
          <w:color w:val="000000"/>
          <w:sz w:val="28"/>
        </w:rPr>
        <w:t>QR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 стенде кодирует ровно этот </w:t>
      </w:r>
      <w:r>
        <w:rPr>
          <w:rFonts w:ascii="Times New Roman" w:eastAsia="Times New Roman" w:hAnsi="Times New Roman" w:cs="Times New Roman"/>
          <w:color w:val="000000"/>
          <w:sz w:val="28"/>
        </w:rPr>
        <w:t>URL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Генерация </w:t>
      </w:r>
      <w:r>
        <w:rPr>
          <w:rFonts w:ascii="Times New Roman" w:eastAsia="Times New Roman" w:hAnsi="Times New Roman" w:cs="Times New Roman"/>
          <w:color w:val="000000"/>
          <w:sz w:val="28"/>
        </w:rPr>
        <w:t>QR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выполняется внедряющим 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вне системы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; система </w:t>
      </w:r>
      <w:r>
        <w:rPr>
          <w:rFonts w:ascii="Times New Roman" w:eastAsia="Times New Roman" w:hAnsi="Times New Roman" w:cs="Times New Roman"/>
          <w:color w:val="000000"/>
          <w:sz w:val="28"/>
        </w:rPr>
        <w:t>QR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не рисует и не хранит;</w:t>
      </w:r>
    </w:p>
    <w:p w14:paraId="64C9BFF4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после смены внешнего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или порта </w:t>
      </w:r>
      <w:r>
        <w:rPr>
          <w:rFonts w:ascii="Times New Roman" w:eastAsia="Times New Roman" w:hAnsi="Times New Roman" w:cs="Times New Roman"/>
          <w:color w:val="000000"/>
          <w:sz w:val="28"/>
        </w:rPr>
        <w:t>QR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перепечатывается; в конфигурации станции задаётся актуальный публичный </w:t>
      </w:r>
      <w:r>
        <w:rPr>
          <w:rFonts w:ascii="Times New Roman" w:eastAsia="Times New Roman" w:hAnsi="Times New Roman" w:cs="Times New Roman"/>
          <w:color w:val="000000"/>
          <w:sz w:val="28"/>
        </w:rPr>
        <w:t>URL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14:paraId="2AD5F172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показ только свободных слотов с датой не в прошлом;</w:t>
      </w:r>
    </w:p>
    <w:p w14:paraId="6C9C7B47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после записи слот занимает студент; код подтверждения уникален;</w:t>
      </w:r>
    </w:p>
    <w:p w14:paraId="4A323CF7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отмена студентом: код + ФИО/группа; разрешена, если до начала слота не меньше срока из админки (по умолчанию 24 часа);</w:t>
      </w:r>
    </w:p>
    <w:p w14:paraId="0459B869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–  на планшете вход только через существующую бронь текущего окна времени с допуском из админки (по умолчанию ±5 минут);</w:t>
      </w:r>
    </w:p>
    <w:p w14:paraId="01043E1C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карточка брони — основание привязки видео; отдельный логин студента не обязателен;</w:t>
      </w:r>
    </w:p>
    <w:p w14:paraId="1ACF60DC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справочник групп ведёт администратор, ФИО вводится текстом.</w:t>
      </w:r>
    </w:p>
    <w:p w14:paraId="20C3A39A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5.3. Модуль каталога занятий</w:t>
      </w:r>
    </w:p>
    <w:p w14:paraId="0C681B76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Администратор без доработки кода создаёт и меняет занятие: код, название (пример: «Измерение артериального давления», далее — «Забор крови» и др.), описание, файл обучающего видео, лимит практической части, длительность слота, признак «опубликовано». Снятие с публикации не удаляет уже прошедшие записи. Перечень манипуляций первой поставки может содержать одно занятие-пример; дальнейшее наполнение — только админка.</w:t>
      </w:r>
    </w:p>
    <w:p w14:paraId="10F224CC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5.4. Модуль расписания слотов</w:t>
      </w:r>
    </w:p>
    <w:p w14:paraId="347A544E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Администратор создаёт слоты вручную и пачкой (день, шаг, занятие), закрывает только свободные слоты, видит, кто записался, снимает бронь вручную в любой момент. Нельзя создать два пересекающихся слота на одну станцию.</w:t>
      </w:r>
    </w:p>
    <w:p w14:paraId="5400FA48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5.5. Модуль плеера инструктажа</w:t>
      </w:r>
    </w:p>
    <w:p w14:paraId="448E785B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вывод только на телевизор инструктажа по </w:t>
      </w:r>
      <w:r>
        <w:rPr>
          <w:rFonts w:ascii="Times New Roman" w:eastAsia="Times New Roman" w:hAnsi="Times New Roman" w:cs="Times New Roman"/>
          <w:color w:val="000000"/>
          <w:sz w:val="28"/>
        </w:rPr>
        <w:t>HDMI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; звук ролика — тем же </w:t>
      </w:r>
      <w:r>
        <w:rPr>
          <w:rFonts w:ascii="Times New Roman" w:eastAsia="Times New Roman" w:hAnsi="Times New Roman" w:cs="Times New Roman"/>
          <w:color w:val="000000"/>
          <w:sz w:val="28"/>
        </w:rPr>
        <w:t>HDMI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, отдельные колонки не требуются;</w:t>
      </w:r>
    </w:p>
    <w:p w14:paraId="28AC1546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команды: воспроизвести, повторить с начала, остановить;</w:t>
      </w:r>
    </w:p>
    <w:p w14:paraId="6CB8EC94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по окончании ролика — три кнопки на планшете;</w:t>
      </w:r>
    </w:p>
    <w:p w14:paraId="0D58D4EB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минимум формата: </w:t>
      </w:r>
      <w:r>
        <w:rPr>
          <w:rFonts w:ascii="Times New Roman" w:eastAsia="Times New Roman" w:hAnsi="Times New Roman" w:cs="Times New Roman"/>
          <w:color w:val="000000"/>
          <w:sz w:val="28"/>
        </w:rPr>
        <w:t>MP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4, 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.264 + </w:t>
      </w:r>
      <w:r>
        <w:rPr>
          <w:rFonts w:ascii="Times New Roman" w:eastAsia="Times New Roman" w:hAnsi="Times New Roman" w:cs="Times New Roman"/>
          <w:color w:val="000000"/>
          <w:sz w:val="28"/>
        </w:rPr>
        <w:t>AAC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14:paraId="23ECE542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киоск: не рабочий стол </w:t>
      </w:r>
      <w:r>
        <w:rPr>
          <w:rFonts w:ascii="Times New Roman" w:eastAsia="Times New Roman" w:hAnsi="Times New Roman" w:cs="Times New Roman"/>
          <w:color w:val="000000"/>
          <w:sz w:val="28"/>
        </w:rPr>
        <w:t>Debian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; в паузе — заставка поста.</w:t>
      </w:r>
    </w:p>
    <w:p w14:paraId="5223DD0F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5.6. Модуль </w:t>
      </w:r>
      <w:proofErr w:type="spellStart"/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видеоприёма</w:t>
      </w:r>
      <w:proofErr w:type="spellEnd"/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(ресивер)</w:t>
      </w:r>
    </w:p>
    <w:p w14:paraId="44E4583F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три одновременных потока видео и звука;</w:t>
      </w:r>
    </w:p>
    <w:p w14:paraId="071A53E3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протокол </w:t>
      </w:r>
      <w:r>
        <w:rPr>
          <w:rFonts w:ascii="Times New Roman" w:eastAsia="Times New Roman" w:hAnsi="Times New Roman" w:cs="Times New Roman"/>
          <w:color w:val="000000"/>
          <w:sz w:val="28"/>
        </w:rPr>
        <w:t>RTSP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обязателен, </w:t>
      </w:r>
      <w:r>
        <w:rPr>
          <w:rFonts w:ascii="Times New Roman" w:eastAsia="Times New Roman" w:hAnsi="Times New Roman" w:cs="Times New Roman"/>
          <w:color w:val="000000"/>
          <w:sz w:val="28"/>
        </w:rPr>
        <w:t>ONVIF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Profile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S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— для обнаружения и проверки;</w:t>
      </w:r>
    </w:p>
    <w:p w14:paraId="1810EDA1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карточка камеры: имя ракурса,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URL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потока, логин, пароль;</w:t>
      </w:r>
    </w:p>
    <w:p w14:paraId="5C78FBE0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проверка «камера жива» перед стартом записи, включая звук;</w:t>
      </w:r>
    </w:p>
    <w:p w14:paraId="286397AB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смена камеры — конфигурация модуля, не правка ядра.</w:t>
      </w:r>
    </w:p>
    <w:p w14:paraId="0FBE460D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Целевое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оборудование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Space Technology ST-SK6502 TOWN на PoE-портах ST-NVR-P0505K15.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Рабочий способ первой очереди: </w:t>
      </w:r>
      <w:r>
        <w:rPr>
          <w:rFonts w:ascii="Times New Roman" w:eastAsia="Times New Roman" w:hAnsi="Times New Roman" w:cs="Times New Roman"/>
          <w:color w:val="000000"/>
          <w:sz w:val="28"/>
        </w:rPr>
        <w:t>Debian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забирает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 xml:space="preserve">три </w:t>
      </w:r>
      <w:r>
        <w:rPr>
          <w:rFonts w:ascii="Times New Roman" w:eastAsia="Times New Roman" w:hAnsi="Times New Roman" w:cs="Times New Roman"/>
          <w:color w:val="000000"/>
          <w:sz w:val="28"/>
        </w:rPr>
        <w:t>RTSP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-потока с каналов </w:t>
      </w:r>
      <w:r>
        <w:rPr>
          <w:rFonts w:ascii="Times New Roman" w:eastAsia="Times New Roman" w:hAnsi="Times New Roman" w:cs="Times New Roman"/>
          <w:color w:val="000000"/>
          <w:sz w:val="28"/>
        </w:rPr>
        <w:t>NVR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Прямой </w:t>
      </w:r>
      <w:r>
        <w:rPr>
          <w:rFonts w:ascii="Times New Roman" w:eastAsia="Times New Roman" w:hAnsi="Times New Roman" w:cs="Times New Roman"/>
          <w:color w:val="000000"/>
          <w:sz w:val="28"/>
        </w:rPr>
        <w:t>RTSP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камер — запасной вариант, если на приёмке подтвердится доступ к подсети </w:t>
      </w:r>
      <w:r>
        <w:rPr>
          <w:rFonts w:ascii="Times New Roman" w:eastAsia="Times New Roman" w:hAnsi="Times New Roman" w:cs="Times New Roman"/>
          <w:color w:val="000000"/>
          <w:sz w:val="28"/>
        </w:rPr>
        <w:t>PSE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На камерах и каналах </w:t>
      </w:r>
      <w:r>
        <w:rPr>
          <w:rFonts w:ascii="Times New Roman" w:eastAsia="Times New Roman" w:hAnsi="Times New Roman" w:cs="Times New Roman"/>
          <w:color w:val="000000"/>
          <w:sz w:val="28"/>
        </w:rPr>
        <w:t>NVR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для архива станции выставить 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.264 (или стандартный 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.265). Кодек </w:t>
      </w:r>
      <w:r>
        <w:rPr>
          <w:rFonts w:ascii="Times New Roman" w:eastAsia="Times New Roman" w:hAnsi="Times New Roman" w:cs="Times New Roman"/>
          <w:color w:val="000000"/>
          <w:sz w:val="28"/>
        </w:rPr>
        <w:t>S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+265 для записи на </w:t>
      </w:r>
      <w:r>
        <w:rPr>
          <w:rFonts w:ascii="Times New Roman" w:eastAsia="Times New Roman" w:hAnsi="Times New Roman" w:cs="Times New Roman"/>
          <w:color w:val="000000"/>
          <w:sz w:val="28"/>
        </w:rPr>
        <w:t>Debian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не использовать. Разрешение потока — не выше 5 </w:t>
      </w:r>
      <w:proofErr w:type="spellStart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Мп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(ограничение </w:t>
      </w:r>
      <w:r>
        <w:rPr>
          <w:rFonts w:ascii="Times New Roman" w:eastAsia="Times New Roman" w:hAnsi="Times New Roman" w:cs="Times New Roman"/>
          <w:color w:val="000000"/>
          <w:sz w:val="28"/>
        </w:rPr>
        <w:t>NVR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), для архива на 2 года предпочтительно 1080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11922CC7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5.7. Модуль записи</w:t>
      </w:r>
    </w:p>
    <w:p w14:paraId="2FCC8FC8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по «Приступить» — три файла с общим идентификатором сессии;</w:t>
      </w:r>
    </w:p>
    <w:p w14:paraId="55B4BC0E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в каждый файл пишется звук микрофона соответствующей камеры; на клиенте сотрудника звук воспроизводится без </w:t>
      </w:r>
      <w:proofErr w:type="spellStart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спецкодеков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14:paraId="119F3B1B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время — часы станции (</w:t>
      </w:r>
      <w:r>
        <w:rPr>
          <w:rFonts w:ascii="Times New Roman" w:eastAsia="Times New Roman" w:hAnsi="Times New Roman" w:cs="Times New Roman"/>
          <w:color w:val="000000"/>
          <w:sz w:val="28"/>
        </w:rPr>
        <w:t>NTP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); контейнеры закрываются корректно;</w:t>
      </w:r>
    </w:p>
    <w:p w14:paraId="24AB425E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формат: отдельный файл на камеру + манифест; контейнер </w:t>
      </w:r>
      <w:r>
        <w:rPr>
          <w:rFonts w:ascii="Times New Roman" w:eastAsia="Times New Roman" w:hAnsi="Times New Roman" w:cs="Times New Roman"/>
          <w:color w:val="000000"/>
          <w:sz w:val="28"/>
        </w:rPr>
        <w:t>MP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4, видео 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.264;</w:t>
      </w:r>
    </w:p>
    <w:p w14:paraId="591DD588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круглосуточная запись 24/7 системой </w:t>
      </w:r>
      <w:r>
        <w:rPr>
          <w:rFonts w:ascii="Times New Roman" w:eastAsia="Times New Roman" w:hAnsi="Times New Roman" w:cs="Times New Roman"/>
          <w:color w:val="000000"/>
          <w:sz w:val="28"/>
        </w:rPr>
        <w:t>SIEMED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не ведётся (пишется только практика).</w:t>
      </w:r>
    </w:p>
    <w:p w14:paraId="6895A3E3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5.8. Модуль хранения</w:t>
      </w:r>
    </w:p>
    <w:p w14:paraId="4FBD215E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Карточка сессии содержит: идентификатор и код брони; ФИО; группу; занятие; слот; фактические начало и конец практики; длительность; три файла (ракурс, путь, размер, контрольная сумма, признак звука); статус; сведения о просмотре и удалении.</w:t>
      </w:r>
    </w:p>
    <w:p w14:paraId="25B5EE30" w14:textId="77777777" w:rsidR="007C46A4" w:rsidRDefault="00000000">
      <w:pPr>
        <w:spacing w:after="1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имени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файла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7C46A4" w:rsidRPr="005368CF" w14:paraId="67CC06C4" w14:textId="77777777">
        <w:trPr>
          <w:jc w:val="center"/>
        </w:trPr>
        <w:tc>
          <w:tcPr>
            <w:tcW w:w="96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4F7F7583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</w:rPr>
              <w:t>YYYYMMDD</w:t>
            </w: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>_</w:t>
            </w:r>
            <w:r>
              <w:rPr>
                <w:rFonts w:ascii="Consolas" w:eastAsia="Consolas" w:hAnsi="Consolas" w:cs="Consolas"/>
                <w:color w:val="000000"/>
                <w:sz w:val="18"/>
              </w:rPr>
              <w:t>HHMMSS</w:t>
            </w: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>__&lt;группа&gt;__&lt;фамилия&gt;__&lt;</w:t>
            </w:r>
            <w:proofErr w:type="spellStart"/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>код_занятия</w:t>
            </w:r>
            <w:proofErr w:type="spellEnd"/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>&gt;__</w:t>
            </w:r>
            <w:r>
              <w:rPr>
                <w:rFonts w:ascii="Consolas" w:eastAsia="Consolas" w:hAnsi="Consolas" w:cs="Consolas"/>
                <w:color w:val="000000"/>
                <w:sz w:val="18"/>
              </w:rPr>
              <w:t>cam</w:t>
            </w: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>&lt;</w:t>
            </w:r>
            <w:r>
              <w:rPr>
                <w:rFonts w:ascii="Consolas" w:eastAsia="Consolas" w:hAnsi="Consolas" w:cs="Consolas"/>
                <w:color w:val="000000"/>
                <w:sz w:val="18"/>
              </w:rPr>
              <w:t>N</w:t>
            </w: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>&gt;.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</w:rPr>
              <w:t>mp</w:t>
            </w:r>
            <w:proofErr w:type="spellEnd"/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>4</w:t>
            </w:r>
          </w:p>
        </w:tc>
      </w:tr>
    </w:tbl>
    <w:p w14:paraId="192C87CA" w14:textId="77777777" w:rsidR="007C46A4" w:rsidRPr="005368CF" w:rsidRDefault="007C46A4">
      <w:pPr>
        <w:rPr>
          <w:lang w:val="ru-RU"/>
        </w:rPr>
      </w:pPr>
    </w:p>
    <w:p w14:paraId="5C620A27" w14:textId="77777777" w:rsidR="007C46A4" w:rsidRPr="005368CF" w:rsidRDefault="00000000">
      <w:pPr>
        <w:spacing w:after="120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Политика хранения:</w:t>
      </w:r>
    </w:p>
    <w:p w14:paraId="382C55BB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не менее 2 лет с даты окончания сессии;</w:t>
      </w:r>
    </w:p>
    <w:p w14:paraId="17E1BF6D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автоматическое удаление по сроку не выполняется;</w:t>
      </w:r>
    </w:p>
    <w:p w14:paraId="4A797FEE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удаление только администратором, с подтверждением и записью в журнале;</w:t>
      </w:r>
    </w:p>
    <w:p w14:paraId="322DA44E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при заполнении диска — блок новых записей и слотов, уведомление администратору.</w:t>
      </w:r>
    </w:p>
    <w:p w14:paraId="1C050BD2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Ориентир объёма: три камеры 1080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25 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.264 со звуком — около 1,5–3 ГБ за 10 минут практики. При 20 сессиях в неделю и 40 учебных неделях за 2 года — порядка 2,5–8 ТБ. На станции нужен диск архива от 8 ТБ, предпочтительно 12–16 ТБ.</w:t>
      </w:r>
    </w:p>
    <w:p w14:paraId="08A335B5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5.9. Модуль уведомлений и клиент ответственного</w:t>
      </w:r>
    </w:p>
    <w:p w14:paraId="78501FFE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устанавливаемый клиент на ПК здания (</w:t>
      </w:r>
      <w:r>
        <w:rPr>
          <w:rFonts w:ascii="Times New Roman" w:eastAsia="Times New Roman" w:hAnsi="Times New Roman" w:cs="Times New Roman"/>
          <w:color w:val="000000"/>
          <w:sz w:val="28"/>
        </w:rPr>
        <w:t>Windows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— обязательный целевой клиент первой очереди);</w:t>
      </w:r>
    </w:p>
    <w:p w14:paraId="34E838CD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подключение к станции по сети института, без обязательного интернета; в интернет клиент не публикуется;</w:t>
      </w:r>
    </w:p>
    <w:p w14:paraId="4BD7EF1B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несколько установленных клиентов получают одно и то же событие;</w:t>
      </w:r>
    </w:p>
    <w:p w14:paraId="35FCC875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уведомление сразу после сохранения сессии (не более 5 с);</w:t>
      </w:r>
    </w:p>
    <w:p w14:paraId="3DA30EB0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просмотр: сетка трёх камер, общая шкала, звук выбранной камеры;</w:t>
      </w:r>
    </w:p>
    <w:p w14:paraId="33775C24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фильтр по группе, ФИО, занятию, дате;</w:t>
      </w:r>
    </w:p>
    <w:p w14:paraId="0516A1A1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тот же просмотр допустим через браузер в сети здания; всплывающие уведомления — у установленного клиента.</w:t>
      </w:r>
    </w:p>
    <w:p w14:paraId="50435B14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5.10. Модуль администрирования</w:t>
      </w:r>
    </w:p>
    <w:p w14:paraId="4309F3F2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группы: добавить, скрыть;</w:t>
      </w:r>
    </w:p>
    <w:p w14:paraId="6FE0510B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занятия: создать, описать, загрузить и заменить видео, опубликовать;</w:t>
      </w:r>
    </w:p>
    <w:p w14:paraId="0B9213CD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слоты: создать, пачка, закрыть свободный;</w:t>
      </w:r>
    </w:p>
    <w:p w14:paraId="7E0E5C3C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параметры поста без программиста: срок отмены записи студентом (по умолчанию 24 часа) и допуск прихода (±5 минут);</w:t>
      </w:r>
    </w:p>
    <w:p w14:paraId="07F575EB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журнал броней; проверка камер (кадр и звук); тест вывода на телевизор;</w:t>
      </w:r>
    </w:p>
    <w:p w14:paraId="6EB95F42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сотрудники; архив сессий с ручным удалением; место на диске; журнал событий.</w:t>
      </w:r>
    </w:p>
    <w:p w14:paraId="58884B3B" w14:textId="77777777" w:rsidR="007C46A4" w:rsidRDefault="00000000">
      <w:pPr>
        <w:keepNext/>
        <w:spacing w:before="200" w:after="16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5.11. Модульность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520"/>
      </w:tblGrid>
      <w:tr w:rsidR="007C46A4" w14:paraId="62B927CC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FBAF1C5" w14:textId="77777777" w:rsidR="007C46A4" w:rsidRDefault="00000000">
            <w:pPr>
              <w:spacing w:before="40" w:after="40"/>
              <w:ind w:left="45"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Модуль</w:t>
            </w:r>
          </w:p>
        </w:tc>
        <w:tc>
          <w:tcPr>
            <w:tcW w:w="65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1D9FC84" w14:textId="77777777" w:rsidR="007C46A4" w:rsidRDefault="00000000">
            <w:pPr>
              <w:spacing w:before="40" w:after="40"/>
              <w:ind w:left="45"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Допускается заменить</w:t>
            </w:r>
          </w:p>
        </w:tc>
      </w:tr>
      <w:tr w:rsidR="007C46A4" w:rsidRPr="005368CF" w14:paraId="2A09A86C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38A0C3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Сайт записи</w:t>
            </w:r>
          </w:p>
        </w:tc>
        <w:tc>
          <w:tcPr>
            <w:tcW w:w="65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7C4902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Другая форма при том же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API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броней</w:t>
            </w:r>
          </w:p>
        </w:tc>
      </w:tr>
      <w:tr w:rsidR="007C46A4" w:rsidRPr="005368CF" w14:paraId="6064B4EA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4F8EF0C7" w14:textId="77777777" w:rsidR="007C46A4" w:rsidRDefault="00000000">
            <w:pPr>
              <w:spacing w:before="40" w:after="40"/>
              <w:ind w:left="45" w:right="45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Плеер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инструктажа</w:t>
            </w:r>
            <w:proofErr w:type="spellEnd"/>
          </w:p>
        </w:tc>
        <w:tc>
          <w:tcPr>
            <w:tcW w:w="65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39B7EF50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Иной киоск-плеер при тех же командах</w:t>
            </w:r>
          </w:p>
        </w:tc>
      </w:tr>
      <w:tr w:rsidR="007C46A4" w14:paraId="1F1812EC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7D6195" w14:textId="77777777" w:rsidR="007C46A4" w:rsidRDefault="00000000">
            <w:pPr>
              <w:spacing w:before="40" w:after="40"/>
              <w:ind w:left="45" w:right="45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Видеоприём</w:t>
            </w:r>
            <w:proofErr w:type="spellEnd"/>
          </w:p>
        </w:tc>
        <w:tc>
          <w:tcPr>
            <w:tcW w:w="65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154C2B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Другой ONVIF/RTSP-ресивер</w:t>
            </w:r>
          </w:p>
        </w:tc>
      </w:tr>
      <w:tr w:rsidR="007C46A4" w:rsidRPr="005368CF" w14:paraId="53E7108D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799AA09A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Хранилище</w:t>
            </w:r>
          </w:p>
        </w:tc>
        <w:tc>
          <w:tcPr>
            <w:tcW w:w="65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3C102EFA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Локальный диск или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NAS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при том же манифесте</w:t>
            </w:r>
          </w:p>
        </w:tc>
      </w:tr>
      <w:tr w:rsidR="007C46A4" w14:paraId="1388BFAB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272C1FE" w14:textId="77777777" w:rsidR="007C46A4" w:rsidRDefault="00000000">
            <w:pPr>
              <w:spacing w:before="40" w:after="40"/>
              <w:ind w:left="45" w:right="45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Клиент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сотрудника</w:t>
            </w:r>
            <w:proofErr w:type="spellEnd"/>
          </w:p>
        </w:tc>
        <w:tc>
          <w:tcPr>
            <w:tcW w:w="65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892621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Другая оболочка Windows / браузер</w:t>
            </w:r>
          </w:p>
        </w:tc>
      </w:tr>
      <w:tr w:rsidR="007C46A4" w:rsidRPr="005368CF" w14:paraId="2B4C1324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002DCA62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Каталог занятий</w:t>
            </w:r>
          </w:p>
        </w:tc>
        <w:tc>
          <w:tcPr>
            <w:tcW w:w="65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77B9BB1C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Только данные админки, не код</w:t>
            </w:r>
          </w:p>
        </w:tc>
      </w:tr>
    </w:tbl>
    <w:p w14:paraId="20871895" w14:textId="77777777" w:rsidR="007C46A4" w:rsidRPr="005368CF" w:rsidRDefault="007C46A4">
      <w:pPr>
        <w:rPr>
          <w:lang w:val="ru-RU"/>
        </w:rPr>
      </w:pPr>
    </w:p>
    <w:p w14:paraId="79C6D10F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Ядро не содержит зашитых названий манипуляций и моделей камер.</w:t>
      </w:r>
    </w:p>
    <w:p w14:paraId="5B4F30D9" w14:textId="77777777" w:rsidR="007C46A4" w:rsidRPr="005368CF" w:rsidRDefault="00000000">
      <w:pPr>
        <w:keepNext/>
        <w:pBdr>
          <w:bottom w:val="single" w:sz="12" w:space="4" w:color="1F4E79"/>
        </w:pBdr>
        <w:spacing w:before="28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6. Требования к интерфейсам</w:t>
      </w:r>
    </w:p>
    <w:p w14:paraId="0811CD2D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6.1. Сайт записи</w:t>
      </w:r>
    </w:p>
    <w:p w14:paraId="2DF8F0BF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понятен с телефона и с ПК по </w:t>
      </w:r>
      <w:r>
        <w:rPr>
          <w:rFonts w:ascii="Times New Roman" w:eastAsia="Times New Roman" w:hAnsi="Times New Roman" w:cs="Times New Roman"/>
          <w:color w:val="000000"/>
          <w:sz w:val="28"/>
        </w:rPr>
        <w:t>URL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http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://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:порт без доменного имени;</w:t>
      </w:r>
    </w:p>
    <w:p w14:paraId="4238881C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 xml:space="preserve">–  открывается по сканированию печатного </w:t>
      </w:r>
      <w:r>
        <w:rPr>
          <w:rFonts w:ascii="Times New Roman" w:eastAsia="Times New Roman" w:hAnsi="Times New Roman" w:cs="Times New Roman"/>
          <w:color w:val="000000"/>
          <w:sz w:val="28"/>
        </w:rPr>
        <w:t>QR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(камера телефона — браузер), без отдельного приложения;</w:t>
      </w:r>
    </w:p>
    <w:p w14:paraId="0DCA60E8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язык интерфейса — русский;</w:t>
      </w:r>
    </w:p>
    <w:p w14:paraId="27F469BE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после записи — явный код и параметры слота;</w:t>
      </w:r>
    </w:p>
    <w:p w14:paraId="6689601C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экран отмены: ввод кода, проверка срока из админки, понятный отказ, если срок вышел.</w:t>
      </w:r>
    </w:p>
    <w:p w14:paraId="3F38F3F4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6.2. Планшет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Huawei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Android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)</w:t>
      </w:r>
    </w:p>
    <w:p w14:paraId="06F3B30F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киоск полноэкранного браузера, без выхода на посторонние сайты;</w:t>
      </w:r>
    </w:p>
    <w:p w14:paraId="4E28EAA4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крупные кнопки, работа пальцем;</w:t>
      </w:r>
    </w:p>
    <w:p w14:paraId="12BE6528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сценарий: код/ФИО → инструктаж → три кнопки → практика → завершить;</w:t>
      </w:r>
    </w:p>
    <w:p w14:paraId="2D3B5F43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во время записи на экране: занятие, ФИО, группа, таймер, «Завершить».</w:t>
      </w:r>
    </w:p>
    <w:p w14:paraId="59C25BDD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6.3. Телевизор инструктажа</w:t>
      </w:r>
    </w:p>
    <w:p w14:paraId="104B14EA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полноэкранное видео; звук ролика — по </w:t>
      </w:r>
      <w:r>
        <w:rPr>
          <w:rFonts w:ascii="Times New Roman" w:eastAsia="Times New Roman" w:hAnsi="Times New Roman" w:cs="Times New Roman"/>
          <w:color w:val="000000"/>
          <w:sz w:val="28"/>
        </w:rPr>
        <w:t>HDMI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без отдельной </w:t>
      </w:r>
      <w:proofErr w:type="spellStart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аудиолинии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14:paraId="2B6E1081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между занятиями — заставка поста, не рабочий стол </w:t>
      </w:r>
      <w:r>
        <w:rPr>
          <w:rFonts w:ascii="Times New Roman" w:eastAsia="Times New Roman" w:hAnsi="Times New Roman" w:cs="Times New Roman"/>
          <w:color w:val="000000"/>
          <w:sz w:val="28"/>
        </w:rPr>
        <w:t>Linux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387BE0E2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6.4. Клиент сотрудника</w:t>
      </w:r>
    </w:p>
    <w:p w14:paraId="036F048A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список новых сессий сверху; карточка и три камеры со звуком; фильтры;</w:t>
      </w:r>
    </w:p>
    <w:p w14:paraId="550DCBB8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установка на любой ПК здания, которому сеть позволяет достучаться до станции.</w:t>
      </w:r>
    </w:p>
    <w:p w14:paraId="0D4D246B" w14:textId="77777777" w:rsidR="007C46A4" w:rsidRPr="005368CF" w:rsidRDefault="00000000">
      <w:pPr>
        <w:keepNext/>
        <w:pBdr>
          <w:bottom w:val="single" w:sz="12" w:space="4" w:color="1F4E79"/>
        </w:pBdr>
        <w:spacing w:before="28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7. Нефункциональные требования</w:t>
      </w:r>
    </w:p>
    <w:p w14:paraId="637AD6CA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7.1. Платформа</w:t>
      </w:r>
    </w:p>
    <w:p w14:paraId="7A8EECE1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</w:t>
      </w:r>
      <w:r>
        <w:rPr>
          <w:rFonts w:ascii="Times New Roman" w:eastAsia="Times New Roman" w:hAnsi="Times New Roman" w:cs="Times New Roman"/>
          <w:color w:val="000000"/>
          <w:sz w:val="28"/>
        </w:rPr>
        <w:t>Debian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12 на станции, службы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systemd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, автозапуск после включения питания;</w:t>
      </w:r>
    </w:p>
    <w:p w14:paraId="58226A59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открытый стек: СУБД, сервер приложений,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FFmpeg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медиапрокси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. Язык реализации настоящее ТЗ не фиксирует.</w:t>
      </w:r>
    </w:p>
    <w:p w14:paraId="3B56C6DA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7.2. Производительность</w:t>
      </w:r>
    </w:p>
    <w:p w14:paraId="0B176FF7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три потока до 1080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25 (рабочий режим архива) плюс звук без обрыва;</w:t>
      </w:r>
    </w:p>
    <w:p w14:paraId="1D2F173F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6 </w:t>
      </w:r>
      <w:proofErr w:type="spellStart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Мп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основной поток для архива не обязателен;</w:t>
      </w:r>
    </w:p>
    <w:p w14:paraId="329B8E6D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старт записи не более 3 с при живых камерах;</w:t>
      </w:r>
    </w:p>
    <w:p w14:paraId="14B3AA77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уведомление на клиенте не более 5 с после закрытия файлов.</w:t>
      </w:r>
    </w:p>
    <w:p w14:paraId="4B9F59EB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7.3. Надёжность</w:t>
      </w:r>
    </w:p>
    <w:p w14:paraId="3B49592C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запись не зависит от перезагрузки браузера планшета;</w:t>
      </w:r>
    </w:p>
    <w:p w14:paraId="07EECDCC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после сбоя питания сессия помечается как прерванная, файлы по возможности сохраняются.</w:t>
      </w:r>
    </w:p>
    <w:p w14:paraId="6F59B24B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7.4. Сеть</w:t>
      </w:r>
    </w:p>
    <w:p w14:paraId="5F19E75F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станция: статический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 сети здания;</w:t>
      </w:r>
    </w:p>
    <w:p w14:paraId="7FCE18BA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</w:t>
      </w:r>
      <w:r>
        <w:rPr>
          <w:rFonts w:ascii="Times New Roman" w:eastAsia="Times New Roman" w:hAnsi="Times New Roman" w:cs="Times New Roman"/>
          <w:color w:val="000000"/>
          <w:sz w:val="28"/>
        </w:rPr>
        <w:t>NVR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статический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 «Сетевая карта 1»;</w:t>
      </w:r>
    </w:p>
    <w:p w14:paraId="20978305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камеры: адреса в подсети встроенного </w:t>
      </w:r>
      <w:r>
        <w:rPr>
          <w:rFonts w:ascii="Times New Roman" w:eastAsia="Times New Roman" w:hAnsi="Times New Roman" w:cs="Times New Roman"/>
          <w:color w:val="000000"/>
          <w:sz w:val="28"/>
        </w:rPr>
        <w:t>PoE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(заводская карта </w:t>
      </w:r>
      <w:r>
        <w:rPr>
          <w:rFonts w:ascii="Times New Roman" w:eastAsia="Times New Roman" w:hAnsi="Times New Roman" w:cs="Times New Roman"/>
          <w:color w:val="000000"/>
          <w:sz w:val="28"/>
        </w:rPr>
        <w:t>PSE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по документации </w:t>
      </w:r>
      <w:r>
        <w:rPr>
          <w:rFonts w:ascii="Times New Roman" w:eastAsia="Times New Roman" w:hAnsi="Times New Roman" w:cs="Times New Roman"/>
          <w:color w:val="000000"/>
          <w:sz w:val="28"/>
        </w:rPr>
        <w:t>ST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 умолчанию 192.168.3.2);</w:t>
      </w:r>
    </w:p>
    <w:p w14:paraId="6F8A1C92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планшет: </w:t>
      </w:r>
      <w:r>
        <w:rPr>
          <w:rFonts w:ascii="Times New Roman" w:eastAsia="Times New Roman" w:hAnsi="Times New Roman" w:cs="Times New Roman"/>
          <w:color w:val="000000"/>
          <w:sz w:val="28"/>
        </w:rPr>
        <w:t>Wi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Fi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здания;</w:t>
      </w:r>
    </w:p>
    <w:p w14:paraId="2077115D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на камерах и </w:t>
      </w:r>
      <w:r>
        <w:rPr>
          <w:rFonts w:ascii="Times New Roman" w:eastAsia="Times New Roman" w:hAnsi="Times New Roman" w:cs="Times New Roman"/>
          <w:color w:val="000000"/>
          <w:sz w:val="28"/>
        </w:rPr>
        <w:t>NVR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выключить 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VideoSight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14:paraId="12E1EE3C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сайт записи публикуется в интернет пробросом на </w:t>
      </w:r>
      <w:proofErr w:type="spellStart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фаерволе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внешний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порт на службу записи станции. Доменное имя не требуется.</w:t>
      </w:r>
    </w:p>
    <w:p w14:paraId="007D3849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Наружу пробрасывается только один </w:t>
      </w:r>
      <w:r>
        <w:rPr>
          <w:rFonts w:ascii="Times New Roman" w:eastAsia="Times New Roman" w:hAnsi="Times New Roman" w:cs="Times New Roman"/>
          <w:color w:val="000000"/>
          <w:sz w:val="28"/>
        </w:rPr>
        <w:t>TCP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-порт сайта записи студентов (номер порта — решение ИТ при монтаже, в </w:t>
      </w:r>
      <w:r>
        <w:rPr>
          <w:rFonts w:ascii="Times New Roman" w:eastAsia="Times New Roman" w:hAnsi="Times New Roman" w:cs="Times New Roman"/>
          <w:color w:val="000000"/>
          <w:sz w:val="28"/>
        </w:rPr>
        <w:t>QR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попадает он же). Не пробрасываются: админка, клиент сотрудника, просмотр архива, </w:t>
      </w:r>
      <w:r>
        <w:rPr>
          <w:rFonts w:ascii="Times New Roman" w:eastAsia="Times New Roman" w:hAnsi="Times New Roman" w:cs="Times New Roman"/>
          <w:color w:val="000000"/>
          <w:sz w:val="28"/>
        </w:rPr>
        <w:t>RTSP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веб </w:t>
      </w:r>
      <w:r>
        <w:rPr>
          <w:rFonts w:ascii="Times New Roman" w:eastAsia="Times New Roman" w:hAnsi="Times New Roman" w:cs="Times New Roman"/>
          <w:color w:val="000000"/>
          <w:sz w:val="28"/>
        </w:rPr>
        <w:t>NVR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камер, </w:t>
      </w:r>
      <w:r>
        <w:rPr>
          <w:rFonts w:ascii="Times New Roman" w:eastAsia="Times New Roman" w:hAnsi="Times New Roman" w:cs="Times New Roman"/>
          <w:color w:val="000000"/>
          <w:sz w:val="28"/>
        </w:rPr>
        <w:t>SSH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порты </w:t>
      </w:r>
      <w:proofErr w:type="spellStart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медиапрокси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5EE4FCBE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Админка и архив — только сеть здания. </w:t>
      </w:r>
      <w:r>
        <w:rPr>
          <w:rFonts w:ascii="Times New Roman" w:eastAsia="Times New Roman" w:hAnsi="Times New Roman" w:cs="Times New Roman"/>
          <w:color w:val="000000"/>
          <w:sz w:val="28"/>
        </w:rPr>
        <w:t>TLS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домен в первой очереди не закладываются: студенты заходят по </w:t>
      </w:r>
      <w:r>
        <w:rPr>
          <w:rFonts w:ascii="Times New Roman" w:eastAsia="Times New Roman" w:hAnsi="Times New Roman" w:cs="Times New Roman"/>
          <w:color w:val="000000"/>
          <w:sz w:val="28"/>
        </w:rPr>
        <w:t>http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://&lt;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&gt;:&lt;порт&gt;. Если позже появится имя и сертификат, меняется </w:t>
      </w:r>
      <w:r>
        <w:rPr>
          <w:rFonts w:ascii="Times New Roman" w:eastAsia="Times New Roman" w:hAnsi="Times New Roman" w:cs="Times New Roman"/>
          <w:color w:val="000000"/>
          <w:sz w:val="28"/>
        </w:rPr>
        <w:t>URL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перепечатывается </w:t>
      </w:r>
      <w:r>
        <w:rPr>
          <w:rFonts w:ascii="Times New Roman" w:eastAsia="Times New Roman" w:hAnsi="Times New Roman" w:cs="Times New Roman"/>
          <w:color w:val="000000"/>
          <w:sz w:val="28"/>
        </w:rPr>
        <w:t>QR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модули брони не переписываются. Станция синхронизирует время по </w:t>
      </w:r>
      <w:r>
        <w:rPr>
          <w:rFonts w:ascii="Times New Roman" w:eastAsia="Times New Roman" w:hAnsi="Times New Roman" w:cs="Times New Roman"/>
          <w:color w:val="000000"/>
          <w:sz w:val="28"/>
        </w:rPr>
        <w:t>NTP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(внутренний сервер или разрешённый исходящий доступ).</w:t>
      </w:r>
    </w:p>
    <w:p w14:paraId="11C0F605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7.5. Время</w:t>
      </w:r>
    </w:p>
    <w:p w14:paraId="32AAD976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NTP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 станции; по возможности синхронизация часов камер по </w:t>
      </w:r>
      <w:r>
        <w:rPr>
          <w:rFonts w:ascii="Times New Roman" w:eastAsia="Times New Roman" w:hAnsi="Times New Roman" w:cs="Times New Roman"/>
          <w:color w:val="000000"/>
          <w:sz w:val="28"/>
        </w:rPr>
        <w:t>ONVIF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5F654DD2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7.6. Персональные данные</w:t>
      </w:r>
    </w:p>
    <w:p w14:paraId="4C6755D8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Видео и звук занятия, ФИО, группа — персональные данные.</w:t>
      </w:r>
    </w:p>
    <w:p w14:paraId="3355102B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записи доступны только авторизованным сотрудникам и администратору;</w:t>
      </w:r>
    </w:p>
    <w:p w14:paraId="615A0D26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пароли не хранятся в открытом виде; пароли камер — только на станции;</w:t>
      </w:r>
    </w:p>
    <w:p w14:paraId="56B7483D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VideoSight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 камерах выключить; заводские пароли камер сменить до приёмки;</w:t>
      </w:r>
    </w:p>
    <w:p w14:paraId="505B3968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журнал: кто смотрел и кто удалял архив; создание и отмена броней;</w:t>
      </w:r>
    </w:p>
    <w:p w14:paraId="56B61E2D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согласие на съёмку и регламент двух лет — организационный документ института;</w:t>
      </w:r>
    </w:p>
    <w:p w14:paraId="23B0848F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–  форма записи не публикует чужие брони списком «кто записался».</w:t>
      </w:r>
    </w:p>
    <w:p w14:paraId="45DA1E1E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7.7. Журналирование</w:t>
      </w:r>
    </w:p>
    <w:p w14:paraId="5BC23944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Фиксируются брони, отмены, вход на пост, инструктаж, старт и стоп записи, ошибки камер, сохранение, доставка уведомления, просмотр, удаление. Срок журнала — не короче срока видео.</w:t>
      </w:r>
    </w:p>
    <w:p w14:paraId="451BD3C6" w14:textId="77777777" w:rsidR="007C46A4" w:rsidRPr="005368CF" w:rsidRDefault="00000000">
      <w:pPr>
        <w:keepNext/>
        <w:pBdr>
          <w:bottom w:val="single" w:sz="12" w:space="4" w:color="1F4E79"/>
        </w:pBdr>
        <w:spacing w:before="28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8. Оборудование</w:t>
      </w:r>
    </w:p>
    <w:p w14:paraId="57982640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8.1. Камеры (закуплено)</w:t>
      </w:r>
    </w:p>
    <w:p w14:paraId="03003E7E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Space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Technology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ST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SK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6502 </w:t>
      </w:r>
      <w:r>
        <w:rPr>
          <w:rFonts w:ascii="Times New Roman" w:eastAsia="Times New Roman" w:hAnsi="Times New Roman" w:cs="Times New Roman"/>
          <w:color w:val="000000"/>
          <w:sz w:val="28"/>
        </w:rPr>
        <w:t>TOWN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, объектив 2,8 мм.</w:t>
      </w:r>
    </w:p>
    <w:p w14:paraId="3B6A2810" w14:textId="77777777" w:rsidR="007C46A4" w:rsidRDefault="00000000">
      <w:pPr>
        <w:spacing w:after="60"/>
        <w:ind w:left="567" w:hanging="22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–  IP, ONVIF Profile S/T, RTSP;</w:t>
      </w:r>
    </w:p>
    <w:p w14:paraId="728FC1CF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</w:t>
      </w:r>
      <w:r>
        <w:rPr>
          <w:rFonts w:ascii="Times New Roman" w:eastAsia="Times New Roman" w:hAnsi="Times New Roman" w:cs="Times New Roman"/>
          <w:color w:val="000000"/>
          <w:sz w:val="28"/>
        </w:rPr>
        <w:t>PoE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802.3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af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или </w:t>
      </w:r>
      <w:r>
        <w:rPr>
          <w:rFonts w:ascii="Times New Roman" w:eastAsia="Times New Roman" w:hAnsi="Times New Roman" w:cs="Times New Roman"/>
          <w:color w:val="000000"/>
          <w:sz w:val="28"/>
        </w:rPr>
        <w:t>DC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12 В, потребление менее 5 Вт;</w:t>
      </w:r>
    </w:p>
    <w:p w14:paraId="100B046F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встроенный микрофон, аудио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.711 — отдельные микрофоны не требуются;</w:t>
      </w:r>
    </w:p>
    <w:p w14:paraId="11B5CEE6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6 </w:t>
      </w:r>
      <w:proofErr w:type="spellStart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Мп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два потока; для архива станции выставить 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.264 и 1080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либо 4 </w:t>
      </w:r>
      <w:proofErr w:type="spellStart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Мп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14:paraId="06CF065B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карты памяти нет — архив только на станции;</w:t>
      </w:r>
    </w:p>
    <w:p w14:paraId="4F337865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заводской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192.168.0.100 — каждой камере выдать свой адрес.</w:t>
      </w:r>
    </w:p>
    <w:p w14:paraId="049EA265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Ракурсы (рекомендация): общий план рабочего места; зона рук / манипуляции; прибор / зона показаний.</w:t>
      </w:r>
    </w:p>
    <w:p w14:paraId="54C8BF27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8.2. Планшет</w:t>
      </w:r>
    </w:p>
    <w:p w14:paraId="345A196E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Huawei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современный </w:t>
      </w:r>
      <w:r>
        <w:rPr>
          <w:rFonts w:ascii="Times New Roman" w:eastAsia="Times New Roman" w:hAnsi="Times New Roman" w:cs="Times New Roman"/>
          <w:color w:val="000000"/>
          <w:sz w:val="28"/>
        </w:rPr>
        <w:t>Android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. На посту — киоск браузера, ярлык только на интерфейс станции, автозапуск после включения.</w:t>
      </w:r>
    </w:p>
    <w:p w14:paraId="7F8E57C4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8.3. Регистратор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ST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NVR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P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0505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K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15 —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PoE</w:t>
      </w: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-коммутатор поста</w:t>
      </w:r>
    </w:p>
    <w:p w14:paraId="12C9ECFF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Куплен 5-канальный </w:t>
      </w:r>
      <w:r>
        <w:rPr>
          <w:rFonts w:ascii="Times New Roman" w:eastAsia="Times New Roman" w:hAnsi="Times New Roman" w:cs="Times New Roman"/>
          <w:color w:val="000000"/>
          <w:sz w:val="28"/>
        </w:rPr>
        <w:t>NVR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 4 портами </w:t>
      </w:r>
      <w:r>
        <w:rPr>
          <w:rFonts w:ascii="Times New Roman" w:eastAsia="Times New Roman" w:hAnsi="Times New Roman" w:cs="Times New Roman"/>
          <w:color w:val="000000"/>
          <w:sz w:val="28"/>
        </w:rPr>
        <w:t>PoE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IEEE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802.3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af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</w:rPr>
        <w:t>at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(бюджет 45 Вт). Три камеры </w:t>
      </w:r>
      <w:r>
        <w:rPr>
          <w:rFonts w:ascii="Times New Roman" w:eastAsia="Times New Roman" w:hAnsi="Times New Roman" w:cs="Times New Roman"/>
          <w:color w:val="000000"/>
          <w:sz w:val="28"/>
        </w:rPr>
        <w:t>ST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SK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6502 </w:t>
      </w:r>
      <w:r>
        <w:rPr>
          <w:rFonts w:ascii="Times New Roman" w:eastAsia="Times New Roman" w:hAnsi="Times New Roman" w:cs="Times New Roman"/>
          <w:color w:val="000000"/>
          <w:sz w:val="28"/>
        </w:rPr>
        <w:t>TOWN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(менее 5 Вт каждая) в этот бюджет входят. По руководству </w:t>
      </w:r>
      <w:r>
        <w:rPr>
          <w:rFonts w:ascii="Times New Roman" w:eastAsia="Times New Roman" w:hAnsi="Times New Roman" w:cs="Times New Roman"/>
          <w:color w:val="000000"/>
          <w:sz w:val="28"/>
        </w:rPr>
        <w:t>ST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 модели есть «</w:t>
      </w:r>
      <w:r>
        <w:rPr>
          <w:rFonts w:ascii="Times New Roman" w:eastAsia="Times New Roman" w:hAnsi="Times New Roman" w:cs="Times New Roman"/>
          <w:color w:val="000000"/>
          <w:sz w:val="28"/>
        </w:rPr>
        <w:t>PSE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Сетевая карта» — встроенный </w:t>
      </w:r>
      <w:r>
        <w:rPr>
          <w:rFonts w:ascii="Times New Roman" w:eastAsia="Times New Roman" w:hAnsi="Times New Roman" w:cs="Times New Roman"/>
          <w:color w:val="000000"/>
          <w:sz w:val="28"/>
        </w:rPr>
        <w:t>PoE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-коммутатор. Отдельный </w:t>
      </w:r>
      <w:r>
        <w:rPr>
          <w:rFonts w:ascii="Times New Roman" w:eastAsia="Times New Roman" w:hAnsi="Times New Roman" w:cs="Times New Roman"/>
          <w:color w:val="000000"/>
          <w:sz w:val="28"/>
        </w:rPr>
        <w:t>PoE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-свитч не закупается.</w:t>
      </w:r>
    </w:p>
    <w:p w14:paraId="6795B09A" w14:textId="77777777" w:rsidR="007C46A4" w:rsidRDefault="00000000">
      <w:pPr>
        <w:spacing w:after="12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Uplink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(«Сетевая карта 1») смотрит в сеть здания / на </w:t>
      </w:r>
      <w:r>
        <w:rPr>
          <w:rFonts w:ascii="Times New Roman" w:eastAsia="Times New Roman" w:hAnsi="Times New Roman" w:cs="Times New Roman"/>
          <w:color w:val="000000"/>
          <w:sz w:val="28"/>
        </w:rPr>
        <w:t>Debian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</w:rPr>
        <w:t>PoE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-порты находятся в другой подсети (заводской адрес </w:t>
      </w:r>
      <w:r>
        <w:rPr>
          <w:rFonts w:ascii="Times New Roman" w:eastAsia="Times New Roman" w:hAnsi="Times New Roman" w:cs="Times New Roman"/>
          <w:color w:val="000000"/>
          <w:sz w:val="28"/>
        </w:rPr>
        <w:t>PSE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192.168.3.2). </w:t>
      </w:r>
      <w:r>
        <w:rPr>
          <w:rFonts w:ascii="Times New Roman" w:eastAsia="Times New Roman" w:hAnsi="Times New Roman" w:cs="Times New Roman"/>
          <w:color w:val="000000"/>
          <w:sz w:val="28"/>
        </w:rPr>
        <w:t>Камеры линейки TOWN на этих портах NVR подхватывает сам.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7C46A4" w14:paraId="5982FEA1" w14:textId="77777777">
        <w:trPr>
          <w:jc w:val="center"/>
        </w:trPr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4A4E619" w14:textId="77777777" w:rsidR="007C46A4" w:rsidRDefault="00000000">
            <w:pPr>
              <w:spacing w:before="40" w:after="40"/>
              <w:ind w:left="45"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Устройство</w:t>
            </w:r>
          </w:p>
        </w:tc>
        <w:tc>
          <w:tcPr>
            <w:tcW w:w="68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51C4B55" w14:textId="77777777" w:rsidR="007C46A4" w:rsidRDefault="00000000">
            <w:pPr>
              <w:spacing w:before="40" w:after="40"/>
              <w:ind w:left="45"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Роль</w:t>
            </w:r>
          </w:p>
        </w:tc>
      </w:tr>
      <w:tr w:rsidR="007C46A4" w:rsidRPr="005368CF" w14:paraId="0A64A0CC" w14:textId="77777777">
        <w:trPr>
          <w:jc w:val="center"/>
        </w:trPr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6F3EFB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ST-NVR-P0505K15</w:t>
            </w:r>
          </w:p>
        </w:tc>
        <w:tc>
          <w:tcPr>
            <w:tcW w:w="68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CFEA83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Питание камер,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PoE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-коммутация, ретрансляция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RTSP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ONVIF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на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Debian</w:t>
            </w:r>
          </w:p>
        </w:tc>
      </w:tr>
      <w:tr w:rsidR="007C46A4" w:rsidRPr="005368CF" w14:paraId="18C5E859" w14:textId="77777777">
        <w:trPr>
          <w:jc w:val="center"/>
        </w:trPr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517979AA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Debian 12</w:t>
            </w:r>
          </w:p>
        </w:tc>
        <w:tc>
          <w:tcPr>
            <w:tcW w:w="68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3C3D5A81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Учебный архив: старт/стоп по планшету, ФИО, слот, 2 года, уведомление сотруднику</w:t>
            </w:r>
          </w:p>
        </w:tc>
      </w:tr>
    </w:tbl>
    <w:p w14:paraId="7B6F5DDE" w14:textId="77777777" w:rsidR="007C46A4" w:rsidRPr="005368CF" w:rsidRDefault="007C46A4">
      <w:pPr>
        <w:rPr>
          <w:lang w:val="ru-RU"/>
        </w:rPr>
      </w:pPr>
    </w:p>
    <w:p w14:paraId="7A710F0C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Учебный архив не ведётся лентой </w:t>
      </w:r>
      <w:r>
        <w:rPr>
          <w:rFonts w:ascii="Times New Roman" w:eastAsia="Times New Roman" w:hAnsi="Times New Roman" w:cs="Times New Roman"/>
          <w:color w:val="000000"/>
          <w:sz w:val="28"/>
        </w:rPr>
        <w:t>Easy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7. На </w:t>
      </w:r>
      <w:r>
        <w:rPr>
          <w:rFonts w:ascii="Times New Roman" w:eastAsia="Times New Roman" w:hAnsi="Times New Roman" w:cs="Times New Roman"/>
          <w:color w:val="000000"/>
          <w:sz w:val="28"/>
        </w:rPr>
        <w:t>NVR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постоянную запись на </w:t>
      </w:r>
      <w:r>
        <w:rPr>
          <w:rFonts w:ascii="Times New Roman" w:eastAsia="Times New Roman" w:hAnsi="Times New Roman" w:cs="Times New Roman"/>
          <w:color w:val="000000"/>
          <w:sz w:val="28"/>
        </w:rPr>
        <w:t>HDD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выключить. Жёсткий диск в </w:t>
      </w:r>
      <w:r>
        <w:rPr>
          <w:rFonts w:ascii="Times New Roman" w:eastAsia="Times New Roman" w:hAnsi="Times New Roman" w:cs="Times New Roman"/>
          <w:color w:val="000000"/>
          <w:sz w:val="28"/>
        </w:rPr>
        <w:t>NVR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для первой очереди не обязателен.</w:t>
      </w:r>
    </w:p>
    <w:p w14:paraId="5E5B33DF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Основной способ получения изображения: три </w:t>
      </w:r>
      <w:r>
        <w:rPr>
          <w:rFonts w:ascii="Times New Roman" w:eastAsia="Times New Roman" w:hAnsi="Times New Roman" w:cs="Times New Roman"/>
          <w:color w:val="000000"/>
          <w:sz w:val="28"/>
        </w:rPr>
        <w:t>RTSP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регистратора, каналы 1–3, со звуком. Ограничения: </w:t>
      </w:r>
      <w:r>
        <w:rPr>
          <w:rFonts w:ascii="Times New Roman" w:eastAsia="Times New Roman" w:hAnsi="Times New Roman" w:cs="Times New Roman"/>
          <w:color w:val="000000"/>
          <w:sz w:val="28"/>
        </w:rPr>
        <w:t>NVR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до 5 </w:t>
      </w:r>
      <w:proofErr w:type="spellStart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Мп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при камерах 6 </w:t>
      </w:r>
      <w:proofErr w:type="spellStart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Мп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— на камерах выставить не выше 5 </w:t>
      </w:r>
      <w:proofErr w:type="spellStart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Мп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(лучше 1080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H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.264) и не </w:t>
      </w:r>
      <w:r>
        <w:rPr>
          <w:rFonts w:ascii="Times New Roman" w:eastAsia="Times New Roman" w:hAnsi="Times New Roman" w:cs="Times New Roman"/>
          <w:color w:val="000000"/>
          <w:sz w:val="28"/>
        </w:rPr>
        <w:t>S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+265; </w:t>
      </w:r>
      <w:r>
        <w:rPr>
          <w:rFonts w:ascii="Times New Roman" w:eastAsia="Times New Roman" w:hAnsi="Times New Roman" w:cs="Times New Roman"/>
          <w:color w:val="000000"/>
          <w:sz w:val="28"/>
        </w:rPr>
        <w:t>uplink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10/100 Мбит/с — три потока 1080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проходят. Запасной способ: прямой </w:t>
      </w:r>
      <w:r>
        <w:rPr>
          <w:rFonts w:ascii="Times New Roman" w:eastAsia="Times New Roman" w:hAnsi="Times New Roman" w:cs="Times New Roman"/>
          <w:color w:val="000000"/>
          <w:sz w:val="28"/>
        </w:rPr>
        <w:t>RTSP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камер, если с </w:t>
      </w:r>
      <w:r>
        <w:rPr>
          <w:rFonts w:ascii="Times New Roman" w:eastAsia="Times New Roman" w:hAnsi="Times New Roman" w:cs="Times New Roman"/>
          <w:color w:val="000000"/>
          <w:sz w:val="28"/>
        </w:rPr>
        <w:t>LAN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доступна подсеть </w:t>
      </w:r>
      <w:r>
        <w:rPr>
          <w:rFonts w:ascii="Times New Roman" w:eastAsia="Times New Roman" w:hAnsi="Times New Roman" w:cs="Times New Roman"/>
          <w:color w:val="000000"/>
          <w:sz w:val="28"/>
        </w:rPr>
        <w:t>PSE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; меняется только конфигурация модуля </w:t>
      </w:r>
      <w:proofErr w:type="spellStart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видеоприёма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6BE1DD3B" w14:textId="77777777" w:rsidR="007C46A4" w:rsidRPr="005368CF" w:rsidRDefault="00000000">
      <w:pPr>
        <w:keepNext/>
        <w:spacing w:before="20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8.4. Системный блок (к закупке) и прочее</w:t>
      </w:r>
    </w:p>
    <w:p w14:paraId="52F11DDD" w14:textId="77777777" w:rsidR="007C46A4" w:rsidRDefault="00000000">
      <w:pPr>
        <w:spacing w:after="120"/>
        <w:ind w:firstLine="709"/>
        <w:jc w:val="both"/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Отдельный </w:t>
      </w:r>
      <w:r>
        <w:rPr>
          <w:rFonts w:ascii="Times New Roman" w:eastAsia="Times New Roman" w:hAnsi="Times New Roman" w:cs="Times New Roman"/>
          <w:color w:val="000000"/>
          <w:sz w:val="28"/>
        </w:rPr>
        <w:t>PoE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-коммутатор не закупается. Системный блок ещё не куплен.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Для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закупки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закладывать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7C46A4" w14:paraId="43407310" w14:textId="77777777">
        <w:trPr>
          <w:jc w:val="center"/>
        </w:trPr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71383D3" w14:textId="77777777" w:rsidR="007C46A4" w:rsidRDefault="00000000">
            <w:pPr>
              <w:spacing w:before="40" w:after="40"/>
              <w:ind w:left="45"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Позиция</w:t>
            </w:r>
          </w:p>
        </w:tc>
        <w:tc>
          <w:tcPr>
            <w:tcW w:w="68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2B4F5A5" w14:textId="77777777" w:rsidR="007C46A4" w:rsidRDefault="00000000">
            <w:pPr>
              <w:spacing w:before="40" w:after="40"/>
              <w:ind w:left="45"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Требование / статус</w:t>
            </w:r>
          </w:p>
        </w:tc>
      </w:tr>
      <w:tr w:rsidR="007C46A4" w14:paraId="4F5F6843" w14:textId="77777777">
        <w:trPr>
          <w:jc w:val="center"/>
        </w:trPr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8B0887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Системный блок</w:t>
            </w:r>
          </w:p>
        </w:tc>
        <w:tc>
          <w:tcPr>
            <w:tcW w:w="68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2D2E31B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Debian 12; CPU уровня Intel Core i5 / AMD Ryzen 5; ОЗУ от 16 ГБ; SSD 256–512 ГБ; архивный диск от 8 ТБ (лучше 12–16 ТБ); HDMI со звуком; Gigabit Ethernet</w:t>
            </w:r>
          </w:p>
        </w:tc>
      </w:tr>
      <w:tr w:rsidR="007C46A4" w:rsidRPr="005368CF" w14:paraId="07724A46" w14:textId="77777777">
        <w:trPr>
          <w:jc w:val="center"/>
        </w:trPr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1A2FA9EF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NVR ST-NVR-P0505K15</w:t>
            </w:r>
          </w:p>
        </w:tc>
        <w:tc>
          <w:tcPr>
            <w:tcW w:w="68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3196F644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Уже есть. Постоянную запись на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HDD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выключить</w:t>
            </w:r>
          </w:p>
        </w:tc>
      </w:tr>
      <w:tr w:rsidR="007C46A4" w:rsidRPr="005368CF" w14:paraId="57384C65" w14:textId="77777777">
        <w:trPr>
          <w:jc w:val="center"/>
        </w:trPr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98226A" w14:textId="77777777" w:rsidR="007C46A4" w:rsidRDefault="00000000">
            <w:pPr>
              <w:spacing w:before="40" w:after="40"/>
              <w:ind w:left="45" w:right="45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Телевизор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инструктажа</w:t>
            </w:r>
            <w:proofErr w:type="spellEnd"/>
          </w:p>
        </w:tc>
        <w:tc>
          <w:tcPr>
            <w:tcW w:w="68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6D252F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Уже на месте: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HDMI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, звук с того же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HDMI</w:t>
            </w:r>
          </w:p>
        </w:tc>
      </w:tr>
      <w:tr w:rsidR="007C46A4" w14:paraId="3267EF6C" w14:textId="77777777">
        <w:trPr>
          <w:jc w:val="center"/>
        </w:trPr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25D7B41B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Планшет Huawei Android</w:t>
            </w:r>
          </w:p>
        </w:tc>
        <w:tc>
          <w:tcPr>
            <w:tcW w:w="68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5F253B7C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Уже есть</w:t>
            </w:r>
          </w:p>
        </w:tc>
      </w:tr>
      <w:tr w:rsidR="007C46A4" w14:paraId="0168387C" w14:textId="77777777">
        <w:trPr>
          <w:jc w:val="center"/>
        </w:trPr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58C0E0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Камеры ST-SK6502, 3 шт.</w:t>
            </w:r>
          </w:p>
        </w:tc>
        <w:tc>
          <w:tcPr>
            <w:tcW w:w="68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EC2585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Уже есть</w:t>
            </w:r>
          </w:p>
        </w:tc>
      </w:tr>
      <w:tr w:rsidR="007C46A4" w:rsidRPr="005368CF" w14:paraId="2826D30F" w14:textId="77777777">
        <w:trPr>
          <w:jc w:val="center"/>
        </w:trPr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164BA65F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Сеть здания</w:t>
            </w:r>
          </w:p>
        </w:tc>
        <w:tc>
          <w:tcPr>
            <w:tcW w:w="68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6F3A3C43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Статический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IP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станции и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NVR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; на </w:t>
            </w:r>
            <w:proofErr w:type="spellStart"/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фаерволе</w:t>
            </w:r>
            <w:proofErr w:type="spellEnd"/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DNAT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только порта сайта записи;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QR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печатается на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http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://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IP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:порт</w:t>
            </w:r>
          </w:p>
        </w:tc>
      </w:tr>
    </w:tbl>
    <w:p w14:paraId="747BBA4B" w14:textId="77777777" w:rsidR="007C46A4" w:rsidRPr="005368CF" w:rsidRDefault="007C46A4">
      <w:pPr>
        <w:rPr>
          <w:lang w:val="ru-RU"/>
        </w:rPr>
      </w:pPr>
    </w:p>
    <w:p w14:paraId="49A6B2E7" w14:textId="77777777" w:rsidR="007C46A4" w:rsidRDefault="00000000">
      <w:pPr>
        <w:keepNext/>
        <w:pBdr>
          <w:bottom w:val="single" w:sz="12" w:space="4" w:color="1F4E79"/>
        </w:pBdr>
        <w:spacing w:before="280" w:after="160"/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9.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</w:rPr>
        <w:t>Логическая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</w:rPr>
        <w:t>схема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</w:rPr>
        <w:t>модулей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7C46A4" w:rsidRPr="005368CF" w14:paraId="4A28C146" w14:textId="77777777">
        <w:trPr>
          <w:jc w:val="center"/>
        </w:trPr>
        <w:tc>
          <w:tcPr>
            <w:tcW w:w="96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1B2A11E0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>[сайт записи]   [планшет]   [клиент сотрудника]   [админка]</w:t>
            </w:r>
          </w:p>
          <w:p w14:paraId="37FC7C91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   \             |                |               /</w:t>
            </w:r>
          </w:p>
          <w:p w14:paraId="6C43975F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    \            |                |              /</w:t>
            </w:r>
          </w:p>
          <w:p w14:paraId="78130966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     --------------- ядро (</w:t>
            </w:r>
            <w:r>
              <w:rPr>
                <w:rFonts w:ascii="Consolas" w:eastAsia="Consolas" w:hAnsi="Consolas" w:cs="Consolas"/>
                <w:color w:val="000000"/>
                <w:sz w:val="18"/>
              </w:rPr>
              <w:t>API</w:t>
            </w: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+ события) --------</w:t>
            </w:r>
          </w:p>
          <w:p w14:paraId="0D5C91DB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     /      |            |             |         \</w:t>
            </w:r>
          </w:p>
          <w:p w14:paraId="33544584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брони    каталог      плеер       </w:t>
            </w:r>
            <w:proofErr w:type="spellStart"/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>видеоприём</w:t>
            </w:r>
            <w:proofErr w:type="spellEnd"/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учёт</w:t>
            </w:r>
          </w:p>
          <w:p w14:paraId="42FBB351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слоты    занятий    инструктажа   </w:t>
            </w:r>
            <w:r>
              <w:rPr>
                <w:rFonts w:ascii="Consolas" w:eastAsia="Consolas" w:hAnsi="Consolas" w:cs="Consolas"/>
                <w:color w:val="000000"/>
                <w:sz w:val="18"/>
              </w:rPr>
              <w:t>NVR</w:t>
            </w: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→ 3 </w:t>
            </w:r>
            <w:proofErr w:type="spellStart"/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>кам</w:t>
            </w:r>
            <w:proofErr w:type="spellEnd"/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>.  групп</w:t>
            </w:r>
          </w:p>
          <w:p w14:paraId="4D1B0683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                 |            |</w:t>
            </w:r>
          </w:p>
          <w:p w14:paraId="20D5B27F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                 |            </w:t>
            </w:r>
            <w:r>
              <w:rPr>
                <w:rFonts w:ascii="Consolas" w:eastAsia="Consolas" w:hAnsi="Consolas" w:cs="Consolas"/>
                <w:color w:val="000000"/>
                <w:sz w:val="18"/>
              </w:rPr>
              <w:t>v</w:t>
            </w:r>
          </w:p>
          <w:p w14:paraId="412D82FC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                 |     запись 3× (видео + звук)</w:t>
            </w:r>
          </w:p>
          <w:p w14:paraId="0A06D704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                 |            |</w:t>
            </w:r>
          </w:p>
          <w:p w14:paraId="43736349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                 |            </w:t>
            </w:r>
            <w:r>
              <w:rPr>
                <w:rFonts w:ascii="Consolas" w:eastAsia="Consolas" w:hAnsi="Consolas" w:cs="Consolas"/>
                <w:color w:val="000000"/>
                <w:sz w:val="18"/>
              </w:rPr>
              <w:t>v</w:t>
            </w:r>
          </w:p>
          <w:p w14:paraId="3CB4AF27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                 |       архив ≥ 2 лет</w:t>
            </w:r>
          </w:p>
          <w:p w14:paraId="7AB03784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                 </w:t>
            </w:r>
            <w:r>
              <w:rPr>
                <w:rFonts w:ascii="Consolas" w:eastAsia="Consolas" w:hAnsi="Consolas" w:cs="Consolas"/>
                <w:color w:val="000000"/>
                <w:sz w:val="18"/>
              </w:rPr>
              <w:t>v</w:t>
            </w:r>
          </w:p>
          <w:p w14:paraId="554EC6AD" w14:textId="77777777" w:rsidR="007C46A4" w:rsidRPr="005368CF" w:rsidRDefault="00000000">
            <w:pPr>
              <w:spacing w:after="0" w:line="240" w:lineRule="auto"/>
              <w:rPr>
                <w:lang w:val="ru-RU"/>
              </w:rPr>
            </w:pPr>
            <w:r w:rsidRPr="005368CF">
              <w:rPr>
                <w:rFonts w:ascii="Consolas" w:eastAsia="Consolas" w:hAnsi="Consolas" w:cs="Consolas"/>
                <w:color w:val="000000"/>
                <w:sz w:val="18"/>
                <w:lang w:val="ru-RU"/>
              </w:rPr>
              <w:t xml:space="preserve">               телевизор </w:t>
            </w:r>
            <w:r>
              <w:rPr>
                <w:rFonts w:ascii="Consolas" w:eastAsia="Consolas" w:hAnsi="Consolas" w:cs="Consolas"/>
                <w:color w:val="000000"/>
                <w:sz w:val="18"/>
              </w:rPr>
              <w:t>HDMI</w:t>
            </w:r>
          </w:p>
        </w:tc>
      </w:tr>
    </w:tbl>
    <w:p w14:paraId="188B7FE3" w14:textId="77777777" w:rsidR="007C46A4" w:rsidRPr="005368CF" w:rsidRDefault="007C46A4">
      <w:pPr>
        <w:rPr>
          <w:lang w:val="ru-RU"/>
        </w:rPr>
      </w:pPr>
    </w:p>
    <w:p w14:paraId="3AB5D8B2" w14:textId="77777777" w:rsidR="007C46A4" w:rsidRPr="005368CF" w:rsidRDefault="00000000">
      <w:pPr>
        <w:spacing w:after="120"/>
        <w:ind w:firstLine="709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Интерфейсы первой очереди — веб, кроме уведомлений </w:t>
      </w:r>
      <w:r>
        <w:rPr>
          <w:rFonts w:ascii="Times New Roman" w:eastAsia="Times New Roman" w:hAnsi="Times New Roman" w:cs="Times New Roman"/>
          <w:color w:val="000000"/>
          <w:sz w:val="28"/>
        </w:rPr>
        <w:t>Windows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-клиента сотрудника.</w:t>
      </w:r>
    </w:p>
    <w:p w14:paraId="6D46E51A" w14:textId="77777777" w:rsidR="007C46A4" w:rsidRPr="005368CF" w:rsidRDefault="00000000">
      <w:pPr>
        <w:keepNext/>
        <w:pBdr>
          <w:bottom w:val="single" w:sz="12" w:space="4" w:color="1F4E79"/>
        </w:pBdr>
        <w:spacing w:before="28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lastRenderedPageBreak/>
        <w:t>10. Реализация и сопровождение</w:t>
      </w:r>
    </w:p>
    <w:p w14:paraId="53CFF860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исходный код разделён по модулям п. 5;</w:t>
      </w:r>
    </w:p>
    <w:p w14:paraId="6C78644C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–  конфигурация камер и диска — вне кода;</w:t>
      </w:r>
    </w:p>
    <w:p w14:paraId="61ACA740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один описанный способ установки на </w:t>
      </w:r>
      <w:r>
        <w:rPr>
          <w:rFonts w:ascii="Times New Roman" w:eastAsia="Times New Roman" w:hAnsi="Times New Roman" w:cs="Times New Roman"/>
          <w:color w:val="000000"/>
          <w:sz w:val="28"/>
        </w:rPr>
        <w:t>Debian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12;</w:t>
      </w:r>
    </w:p>
    <w:p w14:paraId="379934F7" w14:textId="77777777" w:rsidR="007C46A4" w:rsidRPr="005368CF" w:rsidRDefault="00000000">
      <w:pPr>
        <w:spacing w:after="60"/>
        <w:ind w:left="567" w:hanging="227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–  инструкция включает: сеть </w:t>
      </w:r>
      <w:r>
        <w:rPr>
          <w:rFonts w:ascii="Times New Roman" w:eastAsia="Times New Roman" w:hAnsi="Times New Roman" w:cs="Times New Roman"/>
          <w:color w:val="000000"/>
          <w:sz w:val="28"/>
        </w:rPr>
        <w:t>NVR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</w:rPr>
        <w:t>PSE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публичный </w:t>
      </w:r>
      <w:r>
        <w:rPr>
          <w:rFonts w:ascii="Times New Roman" w:eastAsia="Times New Roman" w:hAnsi="Times New Roman" w:cs="Times New Roman"/>
          <w:color w:val="000000"/>
          <w:sz w:val="28"/>
        </w:rPr>
        <w:t>URL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http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://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:порт, печать </w:t>
      </w:r>
      <w:r>
        <w:rPr>
          <w:rFonts w:ascii="Times New Roman" w:eastAsia="Times New Roman" w:hAnsi="Times New Roman" w:cs="Times New Roman"/>
          <w:color w:val="000000"/>
          <w:sz w:val="28"/>
        </w:rPr>
        <w:t>QR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вручную, добавление занятия и слотов, установку клиента сотрудника, удаление записи, замену камеры.</w:t>
      </w:r>
    </w:p>
    <w:p w14:paraId="0B91C518" w14:textId="77777777" w:rsidR="007C46A4" w:rsidRPr="005368CF" w:rsidRDefault="00000000">
      <w:pPr>
        <w:keepNext/>
        <w:pBdr>
          <w:bottom w:val="single" w:sz="12" w:space="4" w:color="1F4E79"/>
        </w:pBdr>
        <w:spacing w:before="28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11. Приёмка первой очереди</w:t>
      </w:r>
    </w:p>
    <w:p w14:paraId="7242E9A1" w14:textId="77777777" w:rsidR="007C46A4" w:rsidRPr="005368CF" w:rsidRDefault="00000000">
      <w:pPr>
        <w:spacing w:after="120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Приёмка считается успешной, если на реальном посту выполнено:</w:t>
      </w:r>
    </w:p>
    <w:p w14:paraId="0C09C35F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1.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Администратор создал группу, занятие, загрузил видео, выставил слоты.</w:t>
      </w:r>
    </w:p>
    <w:p w14:paraId="6D98CCFB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2.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 из внешней сети записался на сайт: группа, ФИО, слот, получил код. Второй студент этот слот уже не занимает. Отмена заблаговременно освобождает слот; отмена «в последний момент» отклоняется.</w:t>
      </w:r>
    </w:p>
    <w:p w14:paraId="19FC9F3D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3.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Три </w:t>
      </w:r>
      <w:r>
        <w:rPr>
          <w:rFonts w:ascii="Times New Roman" w:eastAsia="Times New Roman" w:hAnsi="Times New Roman" w:cs="Times New Roman"/>
          <w:color w:val="000000"/>
          <w:sz w:val="28"/>
        </w:rPr>
        <w:t>ST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SK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6502 на </w:t>
      </w:r>
      <w:r>
        <w:rPr>
          <w:rFonts w:ascii="Times New Roman" w:eastAsia="Times New Roman" w:hAnsi="Times New Roman" w:cs="Times New Roman"/>
          <w:color w:val="000000"/>
          <w:sz w:val="28"/>
        </w:rPr>
        <w:t>PoE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NVR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видны в админке как три канала, </w:t>
      </w:r>
      <w:r>
        <w:rPr>
          <w:rFonts w:ascii="Times New Roman" w:eastAsia="Times New Roman" w:hAnsi="Times New Roman" w:cs="Times New Roman"/>
          <w:color w:val="000000"/>
          <w:sz w:val="28"/>
        </w:rPr>
        <w:t>live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со звуком.</w:t>
      </w:r>
    </w:p>
    <w:p w14:paraId="0B75A9ED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4.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планшете без брони занятие не стартует. В допуске из админки с кодом текущей брони стартует видео на телевизоре, звук ролика идёт по </w:t>
      </w:r>
      <w:r>
        <w:rPr>
          <w:rFonts w:ascii="Times New Roman" w:eastAsia="Times New Roman" w:hAnsi="Times New Roman" w:cs="Times New Roman"/>
          <w:color w:val="000000"/>
          <w:sz w:val="28"/>
        </w:rPr>
        <w:t>HDMI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3C049681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5.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После ролика доступны три кнопки; повтор видео работает.</w:t>
      </w:r>
    </w:p>
    <w:p w14:paraId="170EAF8D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6.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 отключённой одной камере «Приступить» даёт ошибку и просьбу вызвать администратора, файлов сессии нет.</w:t>
      </w:r>
    </w:p>
    <w:p w14:paraId="29718226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7.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 трёх живых камерах «Приступить» пишет три потока со звуком; «Завершить» сохраняет карточку (ФИО, группа, занятие, начало, конец).</w:t>
      </w:r>
    </w:p>
    <w:p w14:paraId="029AC20D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8.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На ПК в другом кабинете здания, где установлен клиент, приходит уведомление, открываются три записи со звуком, шкала общая.</w:t>
      </w:r>
    </w:p>
    <w:p w14:paraId="061322D3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9.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Администратор добавляет второе занятие, загружает видео, даёт слоты — без обновления программы.</w:t>
      </w:r>
    </w:p>
    <w:p w14:paraId="272BB1AD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10.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Удаление архива — только из админки, факт пишется в журнал.</w:t>
      </w:r>
    </w:p>
    <w:p w14:paraId="524C0D15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11.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После перезагрузки системного блока службы поднимаются сами, слоты и архив на месте.</w:t>
      </w:r>
    </w:p>
    <w:p w14:paraId="4A9EC804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12.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Снаружи здания открывается только сайт записи по </w:t>
      </w:r>
      <w:r>
        <w:rPr>
          <w:rFonts w:ascii="Times New Roman" w:eastAsia="Times New Roman" w:hAnsi="Times New Roman" w:cs="Times New Roman"/>
          <w:color w:val="000000"/>
          <w:sz w:val="28"/>
        </w:rPr>
        <w:t>http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://&lt;внешний_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&gt;:&lt;порт&gt;. Админка, архив и </w:t>
      </w:r>
      <w:r>
        <w:rPr>
          <w:rFonts w:ascii="Times New Roman" w:eastAsia="Times New Roman" w:hAnsi="Times New Roman" w:cs="Times New Roman"/>
          <w:color w:val="000000"/>
          <w:sz w:val="28"/>
        </w:rPr>
        <w:t>NVR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 внешней сети недоступны. Сканирование печатного </w:t>
      </w:r>
      <w:r>
        <w:rPr>
          <w:rFonts w:ascii="Times New Roman" w:eastAsia="Times New Roman" w:hAnsi="Times New Roman" w:cs="Times New Roman"/>
          <w:color w:val="000000"/>
          <w:sz w:val="28"/>
        </w:rPr>
        <w:t>QR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открывает ту же страницу записи.</w:t>
      </w:r>
    </w:p>
    <w:p w14:paraId="486C1A78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 xml:space="preserve">13.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В админке меняются срок отмены брони и допуск ±</w:t>
      </w:r>
      <w:r>
        <w:rPr>
          <w:rFonts w:ascii="Times New Roman" w:eastAsia="Times New Roman" w:hAnsi="Times New Roman" w:cs="Times New Roman"/>
          <w:color w:val="000000"/>
          <w:sz w:val="28"/>
        </w:rPr>
        <w:t>N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минут без переустановки системы.</w:t>
      </w:r>
    </w:p>
    <w:p w14:paraId="76403F56" w14:textId="77777777" w:rsidR="007C46A4" w:rsidRPr="005368CF" w:rsidRDefault="00000000">
      <w:pPr>
        <w:keepNext/>
        <w:pBdr>
          <w:bottom w:val="single" w:sz="12" w:space="4" w:color="1F4E79"/>
        </w:pBdr>
        <w:spacing w:before="28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12. Зафиксированные решения</w:t>
      </w:r>
    </w:p>
    <w:p w14:paraId="19CACCF7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1.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Одна станция, один кабинет, один студент в слоте.</w:t>
      </w:r>
    </w:p>
    <w:p w14:paraId="1425E9FD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2.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Запись на занятие — сайт из интернета по внешнему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порту, без доменного имени. </w:t>
      </w:r>
      <w:r>
        <w:rPr>
          <w:rFonts w:ascii="Times New Roman" w:eastAsia="Times New Roman" w:hAnsi="Times New Roman" w:cs="Times New Roman"/>
          <w:color w:val="000000"/>
          <w:sz w:val="28"/>
        </w:rPr>
        <w:t>NAT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 </w:t>
      </w:r>
      <w:proofErr w:type="spellStart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фаерволе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только этого порта. Печатный </w:t>
      </w:r>
      <w:r>
        <w:rPr>
          <w:rFonts w:ascii="Times New Roman" w:eastAsia="Times New Roman" w:hAnsi="Times New Roman" w:cs="Times New Roman"/>
          <w:color w:val="000000"/>
          <w:sz w:val="28"/>
        </w:rPr>
        <w:t>QR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color w:val="000000"/>
          <w:sz w:val="28"/>
        </w:rPr>
        <w:t>http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://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:порт готовится вручную, не модулем системы.</w:t>
      </w:r>
    </w:p>
    <w:p w14:paraId="0D8E429D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3.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 отменяет запись сам не позднее чем за срок из админки (по умолчанию 1 сутки). Администратор снимает бронь всегда.</w:t>
      </w:r>
    </w:p>
    <w:p w14:paraId="259E4140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4.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Планшет — </w:t>
      </w:r>
      <w:r>
        <w:rPr>
          <w:rFonts w:ascii="Times New Roman" w:eastAsia="Times New Roman" w:hAnsi="Times New Roman" w:cs="Times New Roman"/>
          <w:color w:val="000000"/>
          <w:sz w:val="28"/>
        </w:rPr>
        <w:t>Huawei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Android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, киоск. Допуск прихода ±5 мин по умолчанию, величина в админке.</w:t>
      </w:r>
    </w:p>
    <w:p w14:paraId="433A0147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5.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Камеры </w:t>
      </w:r>
      <w:r>
        <w:rPr>
          <w:rFonts w:ascii="Times New Roman" w:eastAsia="Times New Roman" w:hAnsi="Times New Roman" w:cs="Times New Roman"/>
          <w:color w:val="000000"/>
          <w:sz w:val="28"/>
        </w:rPr>
        <w:t>ST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SK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6502 </w:t>
      </w:r>
      <w:r>
        <w:rPr>
          <w:rFonts w:ascii="Times New Roman" w:eastAsia="Times New Roman" w:hAnsi="Times New Roman" w:cs="Times New Roman"/>
          <w:color w:val="000000"/>
          <w:sz w:val="28"/>
        </w:rPr>
        <w:t>TOWN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 </w:t>
      </w:r>
      <w:r>
        <w:rPr>
          <w:rFonts w:ascii="Times New Roman" w:eastAsia="Times New Roman" w:hAnsi="Times New Roman" w:cs="Times New Roman"/>
          <w:color w:val="000000"/>
          <w:sz w:val="28"/>
        </w:rPr>
        <w:t>PoE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-порты </w:t>
      </w:r>
      <w:r>
        <w:rPr>
          <w:rFonts w:ascii="Times New Roman" w:eastAsia="Times New Roman" w:hAnsi="Times New Roman" w:cs="Times New Roman"/>
          <w:color w:val="000000"/>
          <w:sz w:val="28"/>
        </w:rPr>
        <w:t>ST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NVR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0505</w:t>
      </w:r>
      <w:r>
        <w:rPr>
          <w:rFonts w:ascii="Times New Roman" w:eastAsia="Times New Roman" w:hAnsi="Times New Roman" w:cs="Times New Roman"/>
          <w:color w:val="000000"/>
          <w:sz w:val="28"/>
        </w:rPr>
        <w:t>K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15; отдельный </w:t>
      </w:r>
      <w:r>
        <w:rPr>
          <w:rFonts w:ascii="Times New Roman" w:eastAsia="Times New Roman" w:hAnsi="Times New Roman" w:cs="Times New Roman"/>
          <w:color w:val="000000"/>
          <w:sz w:val="28"/>
        </w:rPr>
        <w:t>PoE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-коммутатор не закупается.</w:t>
      </w:r>
    </w:p>
    <w:p w14:paraId="234FD025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6.  </w:t>
      </w:r>
      <w:r>
        <w:rPr>
          <w:rFonts w:ascii="Times New Roman" w:eastAsia="Times New Roman" w:hAnsi="Times New Roman" w:cs="Times New Roman"/>
          <w:color w:val="000000"/>
          <w:sz w:val="28"/>
        </w:rPr>
        <w:t>NVR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— только </w:t>
      </w:r>
      <w:r>
        <w:rPr>
          <w:rFonts w:ascii="Times New Roman" w:eastAsia="Times New Roman" w:hAnsi="Times New Roman" w:cs="Times New Roman"/>
          <w:color w:val="000000"/>
          <w:sz w:val="28"/>
        </w:rPr>
        <w:t>PoE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ретранслятор, не архив занятий.</w:t>
      </w:r>
    </w:p>
    <w:p w14:paraId="47F0DCA1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7.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Нет любой из трёх камер — ошибка, вызов администратора, без записи.</w:t>
      </w:r>
    </w:p>
    <w:p w14:paraId="7E4CE75F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8.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Клиент сотрудника — на любом ПК здания, где установлен; в интернет не публикуется.</w:t>
      </w:r>
    </w:p>
    <w:p w14:paraId="67553460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9.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Звук камер обязателен. Звук инструктажа — </w:t>
      </w:r>
      <w:r>
        <w:rPr>
          <w:rFonts w:ascii="Times New Roman" w:eastAsia="Times New Roman" w:hAnsi="Times New Roman" w:cs="Times New Roman"/>
          <w:color w:val="000000"/>
          <w:sz w:val="28"/>
        </w:rPr>
        <w:t>HDMI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 телевизор.</w:t>
      </w:r>
    </w:p>
    <w:p w14:paraId="4AC7334C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10.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Архив сессий — не менее 2 лет, без </w:t>
      </w:r>
      <w:proofErr w:type="spellStart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автоудаления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; иначе ручное удаление администратором.</w:t>
      </w:r>
    </w:p>
    <w:p w14:paraId="5707BE14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11.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Каталог манипуляций расширяется админкой.</w:t>
      </w:r>
    </w:p>
    <w:p w14:paraId="5F13EC71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12.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Системный блок ещё не куплен (спецификация — п. 8.4).</w:t>
      </w:r>
    </w:p>
    <w:p w14:paraId="1A628977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13.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Оценка «зачёт / незачёт» в первой очереди не обязательна.</w:t>
      </w:r>
    </w:p>
    <w:p w14:paraId="5140489C" w14:textId="77777777" w:rsidR="007C46A4" w:rsidRPr="005368CF" w:rsidRDefault="00000000">
      <w:pPr>
        <w:keepNext/>
        <w:pBdr>
          <w:bottom w:val="single" w:sz="12" w:space="4" w:color="1F4E79"/>
        </w:pBdr>
        <w:spacing w:before="28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13. Осталось на согласовании с ИТ и закупкой</w:t>
      </w:r>
    </w:p>
    <w:p w14:paraId="2A2E7339" w14:textId="77777777" w:rsidR="007C46A4" w:rsidRPr="005368CF" w:rsidRDefault="00000000">
      <w:pPr>
        <w:spacing w:after="120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Ниже не продуктовые развилки, а параметры монтажа:</w:t>
      </w:r>
    </w:p>
    <w:p w14:paraId="5307106C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1.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внешний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номер порта на </w:t>
      </w:r>
      <w:proofErr w:type="spellStart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фаерволе</w:t>
      </w:r>
      <w:proofErr w:type="spellEnd"/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(их же кодирует печатный </w:t>
      </w:r>
      <w:r>
        <w:rPr>
          <w:rFonts w:ascii="Times New Roman" w:eastAsia="Times New Roman" w:hAnsi="Times New Roman" w:cs="Times New Roman"/>
          <w:color w:val="000000"/>
          <w:sz w:val="28"/>
        </w:rPr>
        <w:t>QR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);</w:t>
      </w:r>
    </w:p>
    <w:p w14:paraId="510DDA59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2.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>модель системного блока при закупке — по п. 8.4;</w:t>
      </w:r>
    </w:p>
    <w:p w14:paraId="1B7E5D61" w14:textId="77777777" w:rsidR="007C46A4" w:rsidRPr="005368CF" w:rsidRDefault="00000000">
      <w:pPr>
        <w:spacing w:after="80"/>
        <w:ind w:left="567" w:hanging="425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3.  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монтаже: три </w:t>
      </w:r>
      <w:r>
        <w:rPr>
          <w:rFonts w:ascii="Times New Roman" w:eastAsia="Times New Roman" w:hAnsi="Times New Roman" w:cs="Times New Roman"/>
          <w:color w:val="000000"/>
          <w:sz w:val="28"/>
        </w:rPr>
        <w:t>RTSP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-канала </w:t>
      </w:r>
      <w:r>
        <w:rPr>
          <w:rFonts w:ascii="Times New Roman" w:eastAsia="Times New Roman" w:hAnsi="Times New Roman" w:cs="Times New Roman"/>
          <w:color w:val="000000"/>
          <w:sz w:val="28"/>
        </w:rPr>
        <w:t>NVR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со звуком на </w:t>
      </w:r>
      <w:r>
        <w:rPr>
          <w:rFonts w:ascii="Times New Roman" w:eastAsia="Times New Roman" w:hAnsi="Times New Roman" w:cs="Times New Roman"/>
          <w:color w:val="000000"/>
          <w:sz w:val="28"/>
        </w:rPr>
        <w:t>Debian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Если нет — запасной путь (прямой </w:t>
      </w:r>
      <w:r>
        <w:rPr>
          <w:rFonts w:ascii="Times New Roman" w:eastAsia="Times New Roman" w:hAnsi="Times New Roman" w:cs="Times New Roman"/>
          <w:color w:val="000000"/>
          <w:sz w:val="28"/>
        </w:rPr>
        <w:t>RTSP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камер) до сдачи, ядро не менять.</w:t>
      </w:r>
    </w:p>
    <w:p w14:paraId="1D43599A" w14:textId="77777777" w:rsidR="005368CF" w:rsidRDefault="005368CF">
      <w:pPr>
        <w:keepNext/>
        <w:pBdr>
          <w:bottom w:val="single" w:sz="12" w:space="4" w:color="1F4E79"/>
        </w:pBdr>
        <w:spacing w:before="280" w:after="160"/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</w:pPr>
    </w:p>
    <w:p w14:paraId="59D10BEF" w14:textId="33B76250" w:rsidR="007C46A4" w:rsidRDefault="00000000">
      <w:pPr>
        <w:keepNext/>
        <w:pBdr>
          <w:bottom w:val="single" w:sz="12" w:space="4" w:color="1F4E79"/>
        </w:pBdr>
        <w:spacing w:before="280" w:after="160"/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14. Э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</w:rPr>
        <w:t>тапы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</w:rPr>
        <w:t>работ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7C46A4" w14:paraId="3F4C5101" w14:textId="77777777">
        <w:trPr>
          <w:jc w:val="center"/>
        </w:trPr>
        <w:tc>
          <w:tcPr>
            <w:tcW w:w="25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3C3A46B" w14:textId="77777777" w:rsidR="007C46A4" w:rsidRDefault="00000000">
            <w:pPr>
              <w:spacing w:before="40" w:after="40"/>
              <w:ind w:left="45"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Этап</w:t>
            </w:r>
          </w:p>
        </w:tc>
        <w:tc>
          <w:tcPr>
            <w:tcW w:w="70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387797C" w14:textId="77777777" w:rsidR="007C46A4" w:rsidRDefault="00000000">
            <w:pPr>
              <w:spacing w:before="40" w:after="40"/>
              <w:ind w:left="45"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Результат</w:t>
            </w:r>
          </w:p>
        </w:tc>
      </w:tr>
      <w:tr w:rsidR="007C46A4" w:rsidRPr="005368CF" w14:paraId="79AE9402" w14:textId="77777777">
        <w:trPr>
          <w:jc w:val="center"/>
        </w:trPr>
        <w:tc>
          <w:tcPr>
            <w:tcW w:w="25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CC6DB9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 Утверждение ТЗ</w:t>
            </w:r>
          </w:p>
        </w:tc>
        <w:tc>
          <w:tcPr>
            <w:tcW w:w="70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9A54A8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Закупка системного блока, внешний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IP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:порт</w:t>
            </w:r>
            <w:proofErr w:type="gramEnd"/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, печатный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QR</w:t>
            </w:r>
          </w:p>
        </w:tc>
      </w:tr>
      <w:tr w:rsidR="007C46A4" w14:paraId="0F3F62B2" w14:textId="77777777">
        <w:trPr>
          <w:jc w:val="center"/>
        </w:trPr>
        <w:tc>
          <w:tcPr>
            <w:tcW w:w="25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39710EE8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 Сеть и камеры</w:t>
            </w:r>
          </w:p>
        </w:tc>
        <w:tc>
          <w:tcPr>
            <w:tcW w:w="70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4155AFA0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Три ST-SK6502 на PoE NVR, RTSP на Debian, H.264 ≤ 5 Мп, звук, запись HDD NVR выключена</w:t>
            </w:r>
          </w:p>
        </w:tc>
      </w:tr>
      <w:tr w:rsidR="007C46A4" w:rsidRPr="005368CF" w14:paraId="60725ADD" w14:textId="77777777">
        <w:trPr>
          <w:jc w:val="center"/>
        </w:trPr>
        <w:tc>
          <w:tcPr>
            <w:tcW w:w="25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BA0AC7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 Ядро на Debian 12</w:t>
            </w:r>
          </w:p>
        </w:tc>
        <w:tc>
          <w:tcPr>
            <w:tcW w:w="70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3C2C0A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API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, автозапуск, админка занятий, слотов, срока отмены и допуска</w:t>
            </w:r>
          </w:p>
        </w:tc>
      </w:tr>
      <w:tr w:rsidR="007C46A4" w:rsidRPr="005368CF" w14:paraId="1760FD91" w14:textId="77777777">
        <w:trPr>
          <w:jc w:val="center"/>
        </w:trPr>
        <w:tc>
          <w:tcPr>
            <w:tcW w:w="25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1E14CB52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 Сайт записи</w:t>
            </w:r>
          </w:p>
        </w:tc>
        <w:tc>
          <w:tcPr>
            <w:tcW w:w="70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1EC8C602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Из интернета: бронь, код, отмена по сроку из админки</w:t>
            </w:r>
          </w:p>
        </w:tc>
      </w:tr>
      <w:tr w:rsidR="007C46A4" w:rsidRPr="005368CF" w14:paraId="6E22BC55" w14:textId="77777777">
        <w:trPr>
          <w:jc w:val="center"/>
        </w:trPr>
        <w:tc>
          <w:tcPr>
            <w:tcW w:w="25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EC580C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 Плеер и планшет</w:t>
            </w:r>
          </w:p>
        </w:tc>
        <w:tc>
          <w:tcPr>
            <w:tcW w:w="70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BFAC34A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Бронь → видео и звук на телевизор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HDMI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→ три кнопки</w:t>
            </w:r>
          </w:p>
        </w:tc>
      </w:tr>
      <w:tr w:rsidR="007C46A4" w:rsidRPr="005368CF" w14:paraId="7D14CB22" w14:textId="77777777">
        <w:trPr>
          <w:jc w:val="center"/>
        </w:trPr>
        <w:tc>
          <w:tcPr>
            <w:tcW w:w="25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459FE989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Запись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трёх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RTSP</w:t>
            </w:r>
          </w:p>
        </w:tc>
        <w:tc>
          <w:tcPr>
            <w:tcW w:w="70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22CF12E6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Старт только при трёх живых камерах</w:t>
            </w:r>
          </w:p>
        </w:tc>
      </w:tr>
      <w:tr w:rsidR="007C46A4" w:rsidRPr="005368CF" w14:paraId="578E5071" w14:textId="77777777">
        <w:trPr>
          <w:jc w:val="center"/>
        </w:trPr>
        <w:tc>
          <w:tcPr>
            <w:tcW w:w="25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C1BF6E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Архив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лет</w:t>
            </w:r>
            <w:proofErr w:type="spellEnd"/>
          </w:p>
        </w:tc>
        <w:tc>
          <w:tcPr>
            <w:tcW w:w="70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D99DFA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Привязка к брони, ручное удаление</w:t>
            </w:r>
          </w:p>
        </w:tc>
      </w:tr>
      <w:tr w:rsidR="007C46A4" w:rsidRPr="005368CF" w14:paraId="7EA17AF5" w14:textId="77777777">
        <w:trPr>
          <w:jc w:val="center"/>
        </w:trPr>
        <w:tc>
          <w:tcPr>
            <w:tcW w:w="25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09B0E9FA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Клиент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сотрудника</w:t>
            </w:r>
            <w:proofErr w:type="spellEnd"/>
          </w:p>
        </w:tc>
        <w:tc>
          <w:tcPr>
            <w:tcW w:w="70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630CD703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Установка в здании, уведомление, три камеры со звуком</w:t>
            </w:r>
          </w:p>
        </w:tc>
      </w:tr>
      <w:tr w:rsidR="007C46A4" w:rsidRPr="005368CF" w14:paraId="7F67C6BF" w14:textId="77777777">
        <w:trPr>
          <w:jc w:val="center"/>
        </w:trPr>
        <w:tc>
          <w:tcPr>
            <w:tcW w:w="25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F70649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9.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Приёмка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п. 11</w:t>
            </w:r>
          </w:p>
        </w:tc>
        <w:tc>
          <w:tcPr>
            <w:tcW w:w="70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B8ECF9" w14:textId="77777777" w:rsidR="007C46A4" w:rsidRPr="005368CF" w:rsidRDefault="00000000">
            <w:pPr>
              <w:spacing w:before="40" w:after="40"/>
              <w:ind w:left="45" w:right="45"/>
              <w:rPr>
                <w:lang w:val="ru-RU"/>
              </w:rPr>
            </w:pP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Сдача поста; с телефона по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QR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открывается запись; архив и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NVR</w:t>
            </w:r>
            <w:r w:rsidRPr="005368CF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снаружи закрыты</w:t>
            </w:r>
          </w:p>
        </w:tc>
      </w:tr>
    </w:tbl>
    <w:p w14:paraId="4B4099BA" w14:textId="77777777" w:rsidR="007C46A4" w:rsidRPr="005368CF" w:rsidRDefault="007C46A4">
      <w:pPr>
        <w:rPr>
          <w:lang w:val="ru-RU"/>
        </w:rPr>
      </w:pPr>
    </w:p>
    <w:p w14:paraId="085656A8" w14:textId="77777777" w:rsidR="007C46A4" w:rsidRPr="005368CF" w:rsidRDefault="00000000">
      <w:pPr>
        <w:keepNext/>
        <w:pBdr>
          <w:bottom w:val="single" w:sz="12" w:space="4" w:color="1F4E79"/>
        </w:pBdr>
        <w:spacing w:before="280" w:after="160"/>
        <w:rPr>
          <w:lang w:val="ru-RU"/>
        </w:rPr>
      </w:pPr>
      <w:r w:rsidRPr="005368CF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Лист согласования</w:t>
      </w:r>
    </w:p>
    <w:p w14:paraId="73471596" w14:textId="77777777" w:rsidR="007C46A4" w:rsidRPr="005368CF" w:rsidRDefault="00000000">
      <w:pPr>
        <w:spacing w:after="120"/>
        <w:jc w:val="both"/>
        <w:rPr>
          <w:lang w:val="ru-RU"/>
        </w:rPr>
      </w:pP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Документ направляется на согласование в редакции версии 0.5 от 09.09.2026. После утверждения изменяемые параметры (внешний </w:t>
      </w:r>
      <w:r>
        <w:rPr>
          <w:rFonts w:ascii="Times New Roman" w:eastAsia="Times New Roman" w:hAnsi="Times New Roman" w:cs="Times New Roman"/>
          <w:color w:val="000000"/>
          <w:sz w:val="28"/>
        </w:rPr>
        <w:t>IP</w:t>
      </w:r>
      <w:r w:rsidRPr="005368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порт, модель системного блока) вносятся в приложение без пересмотра состава модулей.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2835"/>
        <w:gridCol w:w="1984"/>
        <w:gridCol w:w="1701"/>
      </w:tblGrid>
      <w:tr w:rsidR="007C46A4" w14:paraId="6AB9E1B1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914224B" w14:textId="77777777" w:rsidR="007C46A4" w:rsidRDefault="00000000">
            <w:pPr>
              <w:spacing w:before="40" w:after="40"/>
              <w:ind w:left="45" w:right="4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Роль</w:t>
            </w:r>
            <w:proofErr w:type="spellEnd"/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4744207" w14:textId="77777777" w:rsidR="007C46A4" w:rsidRDefault="00000000">
            <w:pPr>
              <w:spacing w:before="40" w:after="40"/>
              <w:ind w:left="45"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ФИО</w:t>
            </w:r>
          </w:p>
        </w:tc>
        <w:tc>
          <w:tcPr>
            <w:tcW w:w="19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B15FBE1" w14:textId="77777777" w:rsidR="007C46A4" w:rsidRDefault="00000000">
            <w:pPr>
              <w:spacing w:before="40" w:after="40"/>
              <w:ind w:left="45"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Подпись</w:t>
            </w:r>
          </w:p>
        </w:tc>
        <w:tc>
          <w:tcPr>
            <w:tcW w:w="1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56CD1CF" w14:textId="77777777" w:rsidR="007C46A4" w:rsidRDefault="00000000">
            <w:pPr>
              <w:spacing w:before="40" w:after="40"/>
              <w:ind w:left="45"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Дата</w:t>
            </w:r>
          </w:p>
        </w:tc>
      </w:tr>
      <w:tr w:rsidR="007C46A4" w14:paraId="6DFF8E27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1427ED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Разработал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4CAD21" w14:textId="77777777" w:rsidR="007C46A4" w:rsidRDefault="007C46A4">
            <w:pPr>
              <w:spacing w:before="40" w:after="40"/>
              <w:ind w:left="45" w:right="45"/>
            </w:pPr>
          </w:p>
        </w:tc>
        <w:tc>
          <w:tcPr>
            <w:tcW w:w="19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09A928B" w14:textId="77777777" w:rsidR="007C46A4" w:rsidRDefault="007C46A4">
            <w:pPr>
              <w:spacing w:before="40" w:after="40"/>
              <w:ind w:left="45" w:right="45"/>
            </w:pPr>
          </w:p>
        </w:tc>
        <w:tc>
          <w:tcPr>
            <w:tcW w:w="1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F4CA3D" w14:textId="77777777" w:rsidR="007C46A4" w:rsidRDefault="007C46A4">
            <w:pPr>
              <w:spacing w:before="40" w:after="40"/>
              <w:ind w:left="45" w:right="45"/>
            </w:pPr>
          </w:p>
        </w:tc>
      </w:tr>
      <w:tr w:rsidR="007C46A4" w14:paraId="2B8C64FC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7FFD6214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Согласовано (кафедра / заказчик)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36A89978" w14:textId="77777777" w:rsidR="007C46A4" w:rsidRDefault="007C46A4">
            <w:pPr>
              <w:spacing w:before="40" w:after="40"/>
              <w:ind w:left="45" w:right="45"/>
            </w:pPr>
          </w:p>
        </w:tc>
        <w:tc>
          <w:tcPr>
            <w:tcW w:w="19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7D146256" w14:textId="77777777" w:rsidR="007C46A4" w:rsidRDefault="007C46A4">
            <w:pPr>
              <w:spacing w:before="40" w:after="40"/>
              <w:ind w:left="45" w:right="45"/>
            </w:pPr>
          </w:p>
        </w:tc>
        <w:tc>
          <w:tcPr>
            <w:tcW w:w="1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120D83F7" w14:textId="77777777" w:rsidR="007C46A4" w:rsidRDefault="007C46A4">
            <w:pPr>
              <w:spacing w:before="40" w:after="40"/>
              <w:ind w:left="45" w:right="45"/>
            </w:pPr>
          </w:p>
        </w:tc>
      </w:tr>
      <w:tr w:rsidR="007C46A4" w14:paraId="4E24BBA1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0AF19C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Согласовано (ИТ / сеть, NAT)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E3D43F" w14:textId="77777777" w:rsidR="007C46A4" w:rsidRDefault="007C46A4">
            <w:pPr>
              <w:spacing w:before="40" w:after="40"/>
              <w:ind w:left="45" w:right="45"/>
            </w:pPr>
          </w:p>
        </w:tc>
        <w:tc>
          <w:tcPr>
            <w:tcW w:w="19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526847" w14:textId="77777777" w:rsidR="007C46A4" w:rsidRDefault="007C46A4">
            <w:pPr>
              <w:spacing w:before="40" w:after="40"/>
              <w:ind w:left="45" w:right="45"/>
            </w:pPr>
          </w:p>
        </w:tc>
        <w:tc>
          <w:tcPr>
            <w:tcW w:w="1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773B24" w14:textId="77777777" w:rsidR="007C46A4" w:rsidRDefault="007C46A4">
            <w:pPr>
              <w:spacing w:before="40" w:after="40"/>
              <w:ind w:left="45" w:right="45"/>
            </w:pPr>
          </w:p>
        </w:tc>
      </w:tr>
      <w:tr w:rsidR="007C46A4" w14:paraId="46E03F50" w14:textId="77777777">
        <w:trPr>
          <w:jc w:val="center"/>
        </w:trPr>
        <w:tc>
          <w:tcPr>
            <w:tcW w:w="311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723EEA60" w14:textId="77777777" w:rsidR="007C46A4" w:rsidRDefault="00000000">
            <w:pPr>
              <w:spacing w:before="40" w:after="40"/>
              <w:ind w:left="45" w:right="45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Утверждаю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72B24B60" w14:textId="77777777" w:rsidR="007C46A4" w:rsidRDefault="007C46A4">
            <w:pPr>
              <w:spacing w:before="40" w:after="40"/>
              <w:ind w:left="45" w:right="45"/>
            </w:pPr>
          </w:p>
        </w:tc>
        <w:tc>
          <w:tcPr>
            <w:tcW w:w="19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3D028E4C" w14:textId="77777777" w:rsidR="007C46A4" w:rsidRDefault="007C46A4">
            <w:pPr>
              <w:spacing w:before="40" w:after="40"/>
              <w:ind w:left="45" w:right="45"/>
            </w:pPr>
          </w:p>
        </w:tc>
        <w:tc>
          <w:tcPr>
            <w:tcW w:w="1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</w:tcPr>
          <w:p w14:paraId="2619CD28" w14:textId="77777777" w:rsidR="007C46A4" w:rsidRDefault="007C46A4">
            <w:pPr>
              <w:spacing w:before="40" w:after="40"/>
              <w:ind w:left="45" w:right="45"/>
            </w:pPr>
          </w:p>
        </w:tc>
      </w:tr>
    </w:tbl>
    <w:p w14:paraId="23E9BA5A" w14:textId="77777777" w:rsidR="007C46A4" w:rsidRDefault="007C46A4"/>
    <w:p w14:paraId="589EE3D0" w14:textId="77777777" w:rsidR="007C46A4" w:rsidRDefault="00000000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8"/>
        </w:rPr>
        <w:t>«____» ________________ 2026 г.</w:t>
      </w:r>
    </w:p>
    <w:sectPr w:rsidR="007C46A4" w:rsidSect="00034616">
      <w:headerReference w:type="default" r:id="rId8"/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F0E7C" w14:textId="77777777" w:rsidR="00EC523A" w:rsidRDefault="00EC523A">
      <w:pPr>
        <w:spacing w:after="0" w:line="240" w:lineRule="auto"/>
      </w:pPr>
      <w:r>
        <w:separator/>
      </w:r>
    </w:p>
  </w:endnote>
  <w:endnote w:type="continuationSeparator" w:id="0">
    <w:p w14:paraId="7A7C9D97" w14:textId="77777777" w:rsidR="00EC523A" w:rsidRDefault="00EC5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6AB61" w14:textId="77777777" w:rsidR="007C46A4" w:rsidRDefault="00000000">
    <w:pPr>
      <w:pStyle w:val="a7"/>
      <w:jc w:val="center"/>
    </w:pPr>
    <w:r w:rsidRPr="005368CF">
      <w:rPr>
        <w:rFonts w:ascii="Times New Roman" w:eastAsia="Times New Roman" w:hAnsi="Times New Roman" w:cs="Times New Roman"/>
        <w:color w:val="000000"/>
        <w:sz w:val="18"/>
        <w:lang w:val="ru-RU"/>
      </w:rPr>
      <w:t xml:space="preserve">Техническое </w:t>
    </w:r>
    <w:proofErr w:type="gramStart"/>
    <w:r w:rsidRPr="005368CF">
      <w:rPr>
        <w:rFonts w:ascii="Times New Roman" w:eastAsia="Times New Roman" w:hAnsi="Times New Roman" w:cs="Times New Roman"/>
        <w:color w:val="000000"/>
        <w:sz w:val="18"/>
        <w:lang w:val="ru-RU"/>
      </w:rPr>
      <w:t>задание  ·</w:t>
    </w:r>
    <w:proofErr w:type="gramEnd"/>
    <w:r w:rsidRPr="005368CF">
      <w:rPr>
        <w:rFonts w:ascii="Times New Roman" w:eastAsia="Times New Roman" w:hAnsi="Times New Roman" w:cs="Times New Roman"/>
        <w:color w:val="000000"/>
        <w:sz w:val="18"/>
        <w:lang w:val="ru-RU"/>
      </w:rPr>
      <w:t xml:space="preserve">  </w:t>
    </w:r>
    <w:r>
      <w:rPr>
        <w:rFonts w:ascii="Times New Roman" w:eastAsia="Times New Roman" w:hAnsi="Times New Roman" w:cs="Times New Roman"/>
        <w:color w:val="000000"/>
        <w:sz w:val="18"/>
      </w:rPr>
      <w:t>SIEMED</w:t>
    </w:r>
    <w:r w:rsidRPr="005368CF">
      <w:rPr>
        <w:rFonts w:ascii="Times New Roman" w:eastAsia="Times New Roman" w:hAnsi="Times New Roman" w:cs="Times New Roman"/>
        <w:color w:val="000000"/>
        <w:sz w:val="18"/>
        <w:lang w:val="ru-RU"/>
      </w:rPr>
      <w:t xml:space="preserve"> </w:t>
    </w:r>
    <w:proofErr w:type="gramStart"/>
    <w:r>
      <w:rPr>
        <w:rFonts w:ascii="Times New Roman" w:eastAsia="Times New Roman" w:hAnsi="Times New Roman" w:cs="Times New Roman"/>
        <w:color w:val="000000"/>
        <w:sz w:val="18"/>
      </w:rPr>
      <w:t>Station</w:t>
    </w:r>
    <w:r w:rsidRPr="005368CF">
      <w:rPr>
        <w:rFonts w:ascii="Times New Roman" w:eastAsia="Times New Roman" w:hAnsi="Times New Roman" w:cs="Times New Roman"/>
        <w:color w:val="000000"/>
        <w:sz w:val="18"/>
        <w:lang w:val="ru-RU"/>
      </w:rPr>
      <w:t xml:space="preserve">  ·</w:t>
    </w:r>
    <w:proofErr w:type="gramEnd"/>
    <w:r w:rsidRPr="005368CF">
      <w:rPr>
        <w:rFonts w:ascii="Times New Roman" w:eastAsia="Times New Roman" w:hAnsi="Times New Roman" w:cs="Times New Roman"/>
        <w:color w:val="000000"/>
        <w:sz w:val="18"/>
        <w:lang w:val="ru-RU"/>
      </w:rPr>
      <w:t xml:space="preserve">  стр. </w:t>
    </w:r>
    <w:r>
      <w:fldChar w:fldCharType="begin"/>
    </w:r>
    <w:r w:rsidRPr="005368CF">
      <w:rPr>
        <w:rFonts w:ascii="Times New Roman" w:eastAsia="Times New Roman" w:hAnsi="Times New Roman" w:cs="Times New Roman"/>
        <w:color w:val="000000"/>
        <w:sz w:val="18"/>
        <w:lang w:val="ru-RU"/>
      </w:rPr>
      <w:instrText xml:space="preserve"> </w:instrText>
    </w:r>
    <w:r>
      <w:rPr>
        <w:rFonts w:ascii="Times New Roman" w:eastAsia="Times New Roman" w:hAnsi="Times New Roman" w:cs="Times New Roman"/>
        <w:color w:val="000000"/>
        <w:sz w:val="18"/>
      </w:rPr>
      <w:instrText>PAGE</w:instrText>
    </w:r>
    <w:r w:rsidRPr="005368CF">
      <w:rPr>
        <w:rFonts w:ascii="Times New Roman" w:eastAsia="Times New Roman" w:hAnsi="Times New Roman" w:cs="Times New Roman"/>
        <w:color w:val="000000"/>
        <w:sz w:val="18"/>
        <w:lang w:val="ru-RU"/>
      </w:rPr>
      <w:instrText xml:space="preserve"> </w:instrText>
    </w:r>
    <w:r w:rsidR="005368CF">
      <w:fldChar w:fldCharType="separate"/>
    </w:r>
    <w:r w:rsidR="005368CF">
      <w:rPr>
        <w:rFonts w:ascii="Times New Roman" w:eastAsia="Times New Roman" w:hAnsi="Times New Roman" w:cs="Times New Roman"/>
        <w:noProof/>
        <w:color w:val="000000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9014F" w14:textId="77777777" w:rsidR="00EC523A" w:rsidRDefault="00EC523A">
      <w:pPr>
        <w:spacing w:after="0" w:line="240" w:lineRule="auto"/>
      </w:pPr>
      <w:r>
        <w:separator/>
      </w:r>
    </w:p>
  </w:footnote>
  <w:footnote w:type="continuationSeparator" w:id="0">
    <w:p w14:paraId="6F206230" w14:textId="77777777" w:rsidR="00EC523A" w:rsidRDefault="00EC52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0A602" w14:textId="77777777" w:rsidR="007C46A4" w:rsidRDefault="00000000">
    <w:pPr>
      <w:pStyle w:val="a5"/>
      <w:jc w:val="right"/>
    </w:pPr>
    <w:r>
      <w:rPr>
        <w:rFonts w:ascii="Times New Roman" w:eastAsia="Times New Roman" w:hAnsi="Times New Roman" w:cs="Times New Roman"/>
        <w:i/>
        <w:color w:val="000000"/>
        <w:sz w:val="18"/>
      </w:rPr>
      <w:t>АНПОО «</w:t>
    </w:r>
    <w:proofErr w:type="spellStart"/>
    <w:r>
      <w:rPr>
        <w:rFonts w:ascii="Times New Roman" w:eastAsia="Times New Roman" w:hAnsi="Times New Roman" w:cs="Times New Roman"/>
        <w:i/>
        <w:color w:val="000000"/>
        <w:sz w:val="18"/>
      </w:rPr>
      <w:t>СИЭУиП</w:t>
    </w:r>
    <w:proofErr w:type="spellEnd"/>
    <w:proofErr w:type="gramStart"/>
    <w:r>
      <w:rPr>
        <w:rFonts w:ascii="Times New Roman" w:eastAsia="Times New Roman" w:hAnsi="Times New Roman" w:cs="Times New Roman"/>
        <w:i/>
        <w:color w:val="000000"/>
        <w:sz w:val="18"/>
      </w:rPr>
      <w:t>»  ·</w:t>
    </w:r>
    <w:proofErr w:type="gramEnd"/>
    <w:r>
      <w:rPr>
        <w:rFonts w:ascii="Times New Roman" w:eastAsia="Times New Roman" w:hAnsi="Times New Roman" w:cs="Times New Roman"/>
        <w:i/>
        <w:color w:val="000000"/>
        <w:sz w:val="18"/>
      </w:rPr>
      <w:t xml:space="preserve">  </w:t>
    </w:r>
    <w:proofErr w:type="spellStart"/>
    <w:r>
      <w:rPr>
        <w:rFonts w:ascii="Times New Roman" w:eastAsia="Times New Roman" w:hAnsi="Times New Roman" w:cs="Times New Roman"/>
        <w:i/>
        <w:color w:val="000000"/>
        <w:sz w:val="18"/>
      </w:rPr>
      <w:t>проект</w:t>
    </w:r>
    <w:proofErr w:type="spellEnd"/>
    <w:r>
      <w:rPr>
        <w:rFonts w:ascii="Times New Roman" w:eastAsia="Times New Roman" w:hAnsi="Times New Roman" w:cs="Times New Roman"/>
        <w:i/>
        <w:color w:val="000000"/>
        <w:sz w:val="18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color w:val="000000"/>
        <w:sz w:val="18"/>
      </w:rPr>
      <w:t>на</w:t>
    </w:r>
    <w:proofErr w:type="spellEnd"/>
    <w:r>
      <w:rPr>
        <w:rFonts w:ascii="Times New Roman" w:eastAsia="Times New Roman" w:hAnsi="Times New Roman" w:cs="Times New Roman"/>
        <w:i/>
        <w:color w:val="000000"/>
        <w:sz w:val="18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color w:val="000000"/>
        <w:sz w:val="18"/>
      </w:rPr>
      <w:t>согласование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214599">
    <w:abstractNumId w:val="8"/>
  </w:num>
  <w:num w:numId="2" w16cid:durableId="1525631687">
    <w:abstractNumId w:val="6"/>
  </w:num>
  <w:num w:numId="3" w16cid:durableId="1018777427">
    <w:abstractNumId w:val="5"/>
  </w:num>
  <w:num w:numId="4" w16cid:durableId="1167327674">
    <w:abstractNumId w:val="4"/>
  </w:num>
  <w:num w:numId="5" w16cid:durableId="1519654943">
    <w:abstractNumId w:val="7"/>
  </w:num>
  <w:num w:numId="6" w16cid:durableId="1482499849">
    <w:abstractNumId w:val="3"/>
  </w:num>
  <w:num w:numId="7" w16cid:durableId="627508951">
    <w:abstractNumId w:val="2"/>
  </w:num>
  <w:num w:numId="8" w16cid:durableId="1679506047">
    <w:abstractNumId w:val="1"/>
  </w:num>
  <w:num w:numId="9" w16cid:durableId="154258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8CF"/>
    <w:rsid w:val="007C46A4"/>
    <w:rsid w:val="00AA1D8D"/>
    <w:rsid w:val="00B47730"/>
    <w:rsid w:val="00CB0664"/>
    <w:rsid w:val="00E91C11"/>
    <w:rsid w:val="00EC52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CC29BF"/>
  <w14:defaultImageDpi w14:val="300"/>
  <w15:docId w15:val="{806ABA36-BA54-4085-B05B-EB27AA0DE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3791</Words>
  <Characters>21612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Каюк Николай Васильевич</cp:lastModifiedBy>
  <cp:revision>2</cp:revision>
  <dcterms:created xsi:type="dcterms:W3CDTF">2013-12-23T23:15:00Z</dcterms:created>
  <dcterms:modified xsi:type="dcterms:W3CDTF">2026-09-09T07:05:00Z</dcterms:modified>
  <cp:category/>
</cp:coreProperties>
</file>